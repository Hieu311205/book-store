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6B7280"/>
          <w:sz w:val="24"/>
        </w:rPr>
        <w:t>TRƯỜNG ĐẠI HỌC</w:t>
      </w:r>
    </w:p>
    <w:p>
      <w:pPr>
        <w:jc w:val="center"/>
      </w:pPr>
      <w:r>
        <w:rPr>
          <w:b/>
          <w:color w:val="6B7280"/>
          <w:sz w:val="24"/>
        </w:rPr>
        <w:t>KHOA CÔNG NGHỆ THÔNG TIN</w:t>
      </w:r>
    </w:p>
    <w:p/>
    <w:p/>
    <w:p>
      <w:pPr>
        <w:jc w:val="center"/>
      </w:pPr>
      <w:r>
        <w:rPr>
          <w:b/>
          <w:color w:val="2563EB"/>
          <w:sz w:val="28"/>
        </w:rPr>
        <w:t>BÁO CÁO ĐỒ ÁN MÔN HỌC</w:t>
      </w:r>
    </w:p>
    <w:p/>
    <w:p>
      <w:pPr>
        <w:jc w:val="center"/>
      </w:pPr>
      <w:r>
        <w:rPr>
          <w:b/>
          <w:color w:val="1E3A5F"/>
          <w:sz w:val="40"/>
        </w:rPr>
        <w:t>HỆ THỐNG WEBSITE KINH DOANH SÁCH TRỰC TUYẾN</w:t>
      </w:r>
    </w:p>
    <w:p>
      <w:pPr>
        <w:jc w:val="center"/>
      </w:pPr>
      <w:r>
        <w:rPr>
          <w:i/>
          <w:color w:val="2563EB"/>
          <w:sz w:val="22"/>
        </w:rPr>
        <w:t>BookStore — PHP 8 · React 18 · MySQL 5.7+</w:t>
      </w:r>
    </w:p>
    <w:p/>
    <w:p/>
    <w:p/>
    <w:p>
      <w:pPr>
        <w:jc w:val="center"/>
      </w:pPr>
      <w:r>
        <w:rPr>
          <w:color w:val="1F2937"/>
          <w:sz w:val="24"/>
        </w:rPr>
        <w:t>Sinh viên thực hiện:</w:t>
      </w:r>
    </w:p>
    <w:p>
      <w:pPr>
        <w:jc w:val="center"/>
      </w:pPr>
      <w:r>
        <w:rPr>
          <w:color w:val="1F2937"/>
          <w:sz w:val="24"/>
        </w:rPr>
        <w:t>Mã sinh viên:</w:t>
      </w:r>
    </w:p>
    <w:p>
      <w:pPr>
        <w:jc w:val="center"/>
      </w:pPr>
      <w:r>
        <w:rPr>
          <w:color w:val="1F2937"/>
          <w:sz w:val="24"/>
        </w:rPr>
        <w:t>Lớp:</w:t>
      </w:r>
    </w:p>
    <w:p>
      <w:pPr>
        <w:jc w:val="center"/>
      </w:pPr>
      <w:r>
        <w:rPr>
          <w:color w:val="1F2937"/>
          <w:sz w:val="24"/>
        </w:rPr>
        <w:t>Giảng viên hướng dẫn:</w:t>
      </w:r>
    </w:p>
    <w:p>
      <w:pPr>
        <w:jc w:val="center"/>
      </w:pPr>
      <w:r>
        <w:rPr>
          <w:color w:val="1F2937"/>
          <w:sz w:val="24"/>
        </w:rPr>
        <w:t>Năm học: 2025 – 2026</w:t>
      </w:r>
    </w:p>
    <w:p/>
    <w:p/>
    <w:p>
      <w:pPr>
        <w:jc w:val="center"/>
      </w:pPr>
      <w:r>
        <w:rPr>
          <w:b/>
          <w:color w:val="1F2937"/>
          <w:sz w:val="24"/>
        </w:rPr>
        <w:t>TP. HỒ CHÍ MINH, NĂM 2026</w:t>
      </w:r>
    </w:p>
    <w:p>
      <w:r>
        <w:br w:type="page"/>
      </w:r>
    </w:p>
    <w:p>
      <w:pPr>
        <w:pStyle w:val="Heading1"/>
        <w:spacing w:before="120" w:after="60"/>
      </w:pPr>
      <w:r>
        <w:rPr>
          <w:b/>
          <w:color w:val="1E3A5F"/>
          <w:sz w:val="32"/>
        </w:rPr>
        <w:t>1. TỔNG QUAN DỰ ÁN</w:t>
      </w:r>
    </w:p>
    <w:p>
      <w:pPr>
        <w:pStyle w:val="Heading2"/>
        <w:spacing w:before="120" w:after="60"/>
      </w:pPr>
      <w:r>
        <w:rPr>
          <w:b/>
          <w:color w:val="1E3A5F"/>
          <w:sz w:val="26"/>
        </w:rPr>
        <w:t>1.1. Bối cảnh</w:t>
      </w:r>
    </w:p>
    <w:p>
      <w:pPr>
        <w:spacing w:after="60"/>
      </w:pPr>
      <w:r>
        <w:rPr>
          <w:b w:val="0"/>
          <w:i w:val="0"/>
          <w:color w:val="1F2937"/>
          <w:sz w:val="21"/>
        </w:rPr>
        <w:t>Thương mại điện tử sách tại Việt Nam tăng trưởng mạnh, độc giả chuyển dần từ cửa hàng vật lý sang mua trực tuyến. Dự án BookStore cung cấp nền tảng TMĐT chuyên biệt cho sách: quản lý hàng chục nghìn đầu sách, thanh toán đa phương thức với OTP bảo mật, ví điện tử nội bộ và hệ thống quản trị vận hành đầy đủ.</w:t>
      </w:r>
    </w:p>
    <w:p>
      <w:pPr>
        <w:pStyle w:val="Heading2"/>
        <w:spacing w:before="120" w:after="60"/>
      </w:pPr>
      <w:r>
        <w:rPr>
          <w:b/>
          <w:color w:val="1E3A5F"/>
          <w:sz w:val="26"/>
        </w:rPr>
        <w:t>1.2. Mục tiêu</w:t>
      </w:r>
    </w:p>
    <w:p>
      <w:pPr>
        <w:pStyle w:val="ListBullet"/>
        <w:spacing w:after="40"/>
        <w:ind w:left="283"/>
      </w:pPr>
      <w:r>
        <w:rPr>
          <w:color w:val="1F2937"/>
          <w:sz w:val="20"/>
        </w:rPr>
        <w:t>Quản lý catalog sách đầy đủ: ISBN, phân loại đa tầng, đọc thử, ảnh gallery</w:t>
      </w:r>
    </w:p>
    <w:p>
      <w:pPr>
        <w:pStyle w:val="ListBullet"/>
        <w:spacing w:after="40"/>
        <w:ind w:left="283"/>
      </w:pPr>
      <w:r>
        <w:rPr>
          <w:color w:val="1F2937"/>
          <w:sz w:val="20"/>
        </w:rPr>
        <w:t>Tìm kiếm theo tiêu đề, tác giả, autocomplete dropdown tức thì</w:t>
      </w:r>
    </w:p>
    <w:p>
      <w:pPr>
        <w:pStyle w:val="ListBullet"/>
        <w:spacing w:after="40"/>
        <w:ind w:left="283"/>
      </w:pPr>
      <w:r>
        <w:rPr>
          <w:color w:val="1F2937"/>
          <w:sz w:val="20"/>
        </w:rPr>
        <w:t>Giỏ hàng thông minh: session cho khách vãng lai, tự merge khi đăng nhập</w:t>
      </w:r>
    </w:p>
    <w:p>
      <w:pPr>
        <w:pStyle w:val="ListBullet"/>
        <w:spacing w:after="40"/>
        <w:ind w:left="283"/>
      </w:pPr>
      <w:r>
        <w:rPr>
          <w:color w:val="1F2937"/>
          <w:sz w:val="20"/>
        </w:rPr>
        <w:t>Thanh toán an toàn: 4 phương thức, OTP email 6 số (đồng bộ thời gian MySQL)</w:t>
      </w:r>
    </w:p>
    <w:p>
      <w:pPr>
        <w:pStyle w:val="ListBullet"/>
        <w:spacing w:after="40"/>
        <w:ind w:left="283"/>
      </w:pPr>
      <w:r>
        <w:rPr>
          <w:color w:val="1F2937"/>
          <w:sz w:val="20"/>
        </w:rPr>
        <w:t>Ví điện tử: nạp/rút, ngân hàng liên kết, thanh toán đơn hàng</w:t>
      </w:r>
    </w:p>
    <w:p>
      <w:pPr>
        <w:pStyle w:val="ListBullet"/>
        <w:spacing w:after="40"/>
        <w:ind w:left="283"/>
      </w:pPr>
      <w:r>
        <w:rPr>
          <w:color w:val="1F2937"/>
          <w:sz w:val="20"/>
        </w:rPr>
        <w:t>Đánh giá sách: chỉ khách đã mua và nhận hàng, kiểm duyệt admin</w:t>
      </w:r>
    </w:p>
    <w:p>
      <w:pPr>
        <w:pStyle w:val="ListBullet"/>
        <w:spacing w:after="40"/>
        <w:ind w:left="283"/>
      </w:pPr>
      <w:r>
        <w:rPr>
          <w:color w:val="1F2937"/>
          <w:sz w:val="20"/>
        </w:rPr>
        <w:t>Quản trị: thống kê doanh thu, quản lý đơn, đổi/trả, coupon</w:t>
      </w:r>
    </w:p>
    <w:p>
      <w:pPr>
        <w:pStyle w:val="Heading2"/>
        <w:spacing w:before="120" w:after="60"/>
      </w:pPr>
      <w:r>
        <w:rPr>
          <w:b/>
          <w:color w:val="1E3A5F"/>
          <w:sz w:val="26"/>
        </w:rPr>
        <w:t>1.3. Đối tượng người dùng</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1E3A5F"/>
          </w:tcPr>
          <w:p>
            <w:pPr>
              <w:jc w:val="center"/>
            </w:pPr>
            <w:r>
              <w:rPr>
                <w:b/>
                <w:color w:val="FFFFFF"/>
                <w:sz w:val="19"/>
              </w:rPr>
              <w:t>Vai trò</w:t>
            </w:r>
          </w:p>
        </w:tc>
        <w:tc>
          <w:tcPr>
            <w:tcW w:type="dxa" w:w="2268"/>
            <w:shd w:val="clear" w:color="auto" w:fill="1E3A5F"/>
          </w:tcPr>
          <w:p>
            <w:pPr>
              <w:jc w:val="center"/>
            </w:pPr>
            <w:r>
              <w:rPr>
                <w:b/>
                <w:color w:val="FFFFFF"/>
                <w:sz w:val="19"/>
              </w:rPr>
              <w:t>Mô tả</w:t>
            </w:r>
          </w:p>
        </w:tc>
        <w:tc>
          <w:tcPr>
            <w:tcW w:type="dxa" w:w="5669"/>
            <w:shd w:val="clear" w:color="auto" w:fill="1E3A5F"/>
          </w:tcPr>
          <w:p>
            <w:pPr>
              <w:jc w:val="center"/>
            </w:pPr>
            <w:r>
              <w:rPr>
                <w:b/>
                <w:color w:val="FFFFFF"/>
                <w:sz w:val="19"/>
              </w:rPr>
              <w:t>Chức năng chính</w:t>
            </w:r>
          </w:p>
        </w:tc>
      </w:tr>
      <w:tr>
        <w:tc>
          <w:tcPr>
            <w:tcW w:type="dxa" w:w="1984"/>
            <w:shd w:val="clear" w:color="auto" w:fill="EFF6FF"/>
          </w:tcPr>
          <w:p>
            <w:r>
              <w:rPr>
                <w:color w:val="1F2937"/>
                <w:sz w:val="18"/>
              </w:rPr>
              <w:t>Khách vãng lai</w:t>
            </w:r>
          </w:p>
        </w:tc>
        <w:tc>
          <w:tcPr>
            <w:tcW w:type="dxa" w:w="2268"/>
            <w:shd w:val="clear" w:color="auto" w:fill="EFF6FF"/>
          </w:tcPr>
          <w:p>
            <w:r>
              <w:rPr>
                <w:color w:val="1F2937"/>
                <w:sz w:val="18"/>
              </w:rPr>
              <w:t>Chưa đăng nhập</w:t>
            </w:r>
          </w:p>
        </w:tc>
        <w:tc>
          <w:tcPr>
            <w:tcW w:type="dxa" w:w="5669"/>
            <w:shd w:val="clear" w:color="auto" w:fill="EFF6FF"/>
          </w:tcPr>
          <w:p>
            <w:r>
              <w:rPr>
                <w:color w:val="1F2937"/>
                <w:sz w:val="18"/>
              </w:rPr>
              <w:t>Duyệt sản phẩm, thêm giỏ (session), xem đánh giá</w:t>
            </w:r>
          </w:p>
        </w:tc>
      </w:tr>
      <w:tr>
        <w:tc>
          <w:tcPr>
            <w:tcW w:type="dxa" w:w="1984"/>
            <w:shd w:val="clear" w:color="auto" w:fill="FFFFFF"/>
          </w:tcPr>
          <w:p>
            <w:r>
              <w:rPr>
                <w:color w:val="1F2937"/>
                <w:sz w:val="18"/>
              </w:rPr>
              <w:t>Khách hàng</w:t>
            </w:r>
          </w:p>
        </w:tc>
        <w:tc>
          <w:tcPr>
            <w:tcW w:type="dxa" w:w="2268"/>
            <w:shd w:val="clear" w:color="auto" w:fill="FFFFFF"/>
          </w:tcPr>
          <w:p>
            <w:r>
              <w:rPr>
                <w:color w:val="1F2937"/>
                <w:sz w:val="18"/>
              </w:rPr>
              <w:t>Đã đăng nhập</w:t>
            </w:r>
          </w:p>
        </w:tc>
        <w:tc>
          <w:tcPr>
            <w:tcW w:type="dxa" w:w="5669"/>
            <w:shd w:val="clear" w:color="auto" w:fill="FFFFFF"/>
          </w:tcPr>
          <w:p>
            <w:r>
              <w:rPr>
                <w:color w:val="1F2937"/>
                <w:sz w:val="18"/>
              </w:rPr>
              <w:t>Đặt hàng, OTP, wishlist, đánh giá, ví điện tử, đổi/trả</w:t>
            </w:r>
          </w:p>
        </w:tc>
      </w:tr>
      <w:tr>
        <w:tc>
          <w:tcPr>
            <w:tcW w:type="dxa" w:w="1984"/>
            <w:shd w:val="clear" w:color="auto" w:fill="EFF6FF"/>
          </w:tcPr>
          <w:p>
            <w:r>
              <w:rPr>
                <w:color w:val="1F2937"/>
                <w:sz w:val="18"/>
              </w:rPr>
              <w:t>Admin</w:t>
            </w:r>
          </w:p>
        </w:tc>
        <w:tc>
          <w:tcPr>
            <w:tcW w:type="dxa" w:w="2268"/>
            <w:shd w:val="clear" w:color="auto" w:fill="EFF6FF"/>
          </w:tcPr>
          <w:p>
            <w:r>
              <w:rPr>
                <w:color w:val="1F2937"/>
                <w:sz w:val="18"/>
              </w:rPr>
              <w:t>Quản trị viên</w:t>
            </w:r>
          </w:p>
        </w:tc>
        <w:tc>
          <w:tcPr>
            <w:tcW w:type="dxa" w:w="5669"/>
            <w:shd w:val="clear" w:color="auto" w:fill="EFF6FF"/>
          </w:tcPr>
          <w:p>
            <w:r>
              <w:rPr>
                <w:color w:val="1F2937"/>
                <w:sz w:val="18"/>
              </w:rPr>
              <w:t>Quản lý sách, đơn hàng, đổi/trả, ví, thống kê</w:t>
            </w:r>
          </w:p>
        </w:tc>
      </w:tr>
      <w:tr>
        <w:tc>
          <w:tcPr>
            <w:tcW w:type="dxa" w:w="1984"/>
            <w:shd w:val="clear" w:color="auto" w:fill="FFFFFF"/>
          </w:tcPr>
          <w:p>
            <w:r>
              <w:rPr>
                <w:color w:val="1F2937"/>
                <w:sz w:val="18"/>
              </w:rPr>
              <w:t>Super Admin</w:t>
            </w:r>
          </w:p>
        </w:tc>
        <w:tc>
          <w:tcPr>
            <w:tcW w:type="dxa" w:w="2268"/>
            <w:shd w:val="clear" w:color="auto" w:fill="FFFFFF"/>
          </w:tcPr>
          <w:p>
            <w:r>
              <w:rPr>
                <w:color w:val="1F2937"/>
                <w:sz w:val="18"/>
              </w:rPr>
              <w:t>Quyền tối cao</w:t>
            </w:r>
          </w:p>
        </w:tc>
        <w:tc>
          <w:tcPr>
            <w:tcW w:type="dxa" w:w="5669"/>
            <w:shd w:val="clear" w:color="auto" w:fill="FFFFFF"/>
          </w:tcPr>
          <w:p>
            <w:r>
              <w:rPr>
                <w:color w:val="1F2937"/>
                <w:sz w:val="18"/>
              </w:rPr>
              <w:t>Admin + người dùng, coupon, banner, cài đặt hệ thống</w:t>
            </w:r>
          </w:p>
        </w:tc>
      </w:tr>
    </w:tbl>
    <w:p/>
    <w:p>
      <w:r>
        <w:br w:type="page"/>
      </w:r>
    </w:p>
    <w:p>
      <w:pPr>
        <w:pStyle w:val="Heading1"/>
        <w:spacing w:before="120" w:after="60"/>
      </w:pPr>
      <w:r>
        <w:rPr>
          <w:b/>
          <w:color w:val="1E3A5F"/>
          <w:sz w:val="32"/>
        </w:rPr>
        <w:t>2. KIẾN TRÚC HỆ THỐNG</w:t>
      </w:r>
    </w:p>
    <w:p>
      <w:pPr>
        <w:pStyle w:val="Heading2"/>
        <w:spacing w:before="120" w:after="60"/>
      </w:pPr>
      <w:r>
        <w:rPr>
          <w:b/>
          <w:color w:val="1E3A5F"/>
          <w:sz w:val="26"/>
        </w:rPr>
        <w:t>2.1. Tổng quan</w:t>
      </w:r>
    </w:p>
    <w:p>
      <w:pPr>
        <w:spacing w:after="60"/>
      </w:pPr>
      <w:r>
        <w:rPr>
          <w:b w:val="0"/>
          <w:i w:val="0"/>
          <w:color w:val="1F2937"/>
          <w:sz w:val="21"/>
        </w:rPr>
        <w:t>Dự án theo mô hình SPA + REST API thuần PHP — tách biệt hoàn toàn frontend và backend:</w:t>
      </w:r>
    </w:p>
    <w:p>
      <w:pPr>
        <w:spacing w:after="20"/>
        <w:ind w:left="283"/>
      </w:pPr>
      <w:r>
        <w:rPr>
          <w:rFonts w:ascii="Courier New" w:hAnsi="Courier New"/>
          <w:color w:val="1F2937"/>
          <w:sz w:val="17"/>
        </w:rPr>
        <w:t>┌──────────────────────┐   ┌──────────────────────┐</w:t>
      </w:r>
    </w:p>
    <w:p>
      <w:pPr>
        <w:spacing w:after="20"/>
        <w:ind w:left="283"/>
      </w:pPr>
      <w:r>
        <w:rPr>
          <w:rFonts w:ascii="Courier New" w:hAnsi="Courier New"/>
          <w:color w:val="1F2937"/>
          <w:sz w:val="17"/>
        </w:rPr>
        <w:t>│  Storefront          │   │  Admin Panel         │</w:t>
      </w:r>
    </w:p>
    <w:p>
      <w:pPr>
        <w:spacing w:after="20"/>
        <w:ind w:left="283"/>
      </w:pPr>
      <w:r>
        <w:rPr>
          <w:rFonts w:ascii="Courier New" w:hAnsi="Courier New"/>
          <w:color w:val="1F2937"/>
          <w:sz w:val="17"/>
        </w:rPr>
        <w:t>│  React 18 + Vite     │   │  React 18 + Vite     │</w:t>
      </w:r>
    </w:p>
    <w:p>
      <w:pPr>
        <w:spacing w:after="20"/>
        <w:ind w:left="283"/>
      </w:pPr>
      <w:r>
        <w:rPr>
          <w:rFonts w:ascii="Courier New" w:hAnsi="Courier New"/>
          <w:color w:val="1F2937"/>
          <w:sz w:val="17"/>
        </w:rPr>
        <w:t>│  cổng :3000          │   │  cổng :3001          │</w:t>
      </w:r>
    </w:p>
    <w:p>
      <w:pPr>
        <w:spacing w:after="20"/>
        <w:ind w:left="283"/>
      </w:pPr>
      <w:r>
        <w:rPr>
          <w:rFonts w:ascii="Courier New" w:hAnsi="Courier New"/>
          <w:color w:val="1F2937"/>
          <w:sz w:val="17"/>
        </w:rPr>
        <w:t>└──────────┬───────────┘   └──────────┬───────────┘</w:t>
      </w:r>
    </w:p>
    <w:p>
      <w:pPr>
        <w:spacing w:after="20"/>
        <w:ind w:left="283"/>
      </w:pPr>
      <w:r>
        <w:rPr>
          <w:rFonts w:ascii="Courier New" w:hAnsi="Courier New"/>
          <w:color w:val="1F2937"/>
          <w:sz w:val="17"/>
        </w:rPr>
        <w:t xml:space="preserve">           │    HTTP / JSON REST API   │</w:t>
      </w:r>
    </w:p>
    <w:p>
      <w:pPr>
        <w:spacing w:after="20"/>
        <w:ind w:left="283"/>
      </w:pPr>
      <w:r>
        <w:rPr>
          <w:rFonts w:ascii="Courier New" w:hAnsi="Courier New"/>
          <w:color w:val="1F2937"/>
          <w:sz w:val="17"/>
        </w:rPr>
        <w:t xml:space="preserve">           └──────────────┬────────────┘</w:t>
      </w:r>
    </w:p>
    <w:p>
      <w:pPr>
        <w:spacing w:after="20"/>
        <w:ind w:left="283"/>
      </w:pPr>
      <w:r>
        <w:rPr>
          <w:rFonts w:ascii="Courier New" w:hAnsi="Courier New"/>
          <w:color w:val="1F2937"/>
          <w:sz w:val="17"/>
        </w:rPr>
        <w:t xml:space="preserve">                         ▼</w:t>
      </w:r>
    </w:p>
    <w:p>
      <w:pPr>
        <w:spacing w:after="20"/>
        <w:ind w:left="283"/>
      </w:pPr>
      <w:r>
        <w:rPr>
          <w:rFonts w:ascii="Courier New" w:hAnsi="Courier New"/>
          <w:color w:val="1F2937"/>
          <w:sz w:val="17"/>
        </w:rPr>
        <w:t xml:space="preserve">          ┌──────────────────────────────┐</w:t>
      </w:r>
    </w:p>
    <w:p>
      <w:pPr>
        <w:spacing w:after="20"/>
        <w:ind w:left="283"/>
      </w:pPr>
      <w:r>
        <w:rPr>
          <w:rFonts w:ascii="Courier New" w:hAnsi="Courier New"/>
          <w:color w:val="1F2937"/>
          <w:sz w:val="17"/>
        </w:rPr>
        <w:t xml:space="preserve">          │  PHP 8 REST API (thuần)      │</w:t>
      </w:r>
    </w:p>
    <w:p>
      <w:pPr>
        <w:spacing w:after="20"/>
        <w:ind w:left="283"/>
      </w:pPr>
      <w:r>
        <w:rPr>
          <w:rFonts w:ascii="Courier New" w:hAnsi="Courier New"/>
          <w:color w:val="1F2937"/>
          <w:sz w:val="17"/>
        </w:rPr>
        <w:t xml:space="preserve">          │  PDO · JWT · index.php router│</w:t>
      </w:r>
    </w:p>
    <w:p>
      <w:pPr>
        <w:spacing w:after="20"/>
        <w:ind w:left="283"/>
      </w:pPr>
      <w:r>
        <w:rPr>
          <w:rFonts w:ascii="Courier New" w:hAnsi="Courier New"/>
          <w:color w:val="1F2937"/>
          <w:sz w:val="17"/>
        </w:rPr>
        <w:t xml:space="preserve">          │  cổng :5000                  │</w:t>
      </w:r>
    </w:p>
    <w:p>
      <w:pPr>
        <w:spacing w:after="20"/>
        <w:ind w:left="283"/>
      </w:pPr>
      <w:r>
        <w:rPr>
          <w:rFonts w:ascii="Courier New" w:hAnsi="Courier New"/>
          <w:color w:val="1F2937"/>
          <w:sz w:val="17"/>
        </w:rPr>
        <w:t xml:space="preserve">          └──────────────┬───────────────┘</w:t>
      </w:r>
    </w:p>
    <w:p>
      <w:pPr>
        <w:spacing w:after="20"/>
        <w:ind w:left="283"/>
      </w:pPr>
      <w:r>
        <w:rPr>
          <w:rFonts w:ascii="Courier New" w:hAnsi="Courier New"/>
          <w:color w:val="1F2937"/>
          <w:sz w:val="17"/>
        </w:rPr>
        <w:t xml:space="preserve">                         │ PDO prepared statements</w:t>
      </w:r>
    </w:p>
    <w:p>
      <w:pPr>
        <w:spacing w:after="20"/>
        <w:ind w:left="283"/>
      </w:pPr>
      <w:r>
        <w:rPr>
          <w:rFonts w:ascii="Courier New" w:hAnsi="Courier New"/>
          <w:color w:val="1F2937"/>
          <w:sz w:val="17"/>
        </w:rPr>
        <w:t xml:space="preserve">                         ▼</w:t>
      </w:r>
    </w:p>
    <w:p>
      <w:pPr>
        <w:spacing w:after="20"/>
        <w:ind w:left="283"/>
      </w:pPr>
      <w:r>
        <w:rPr>
          <w:rFonts w:ascii="Courier New" w:hAnsi="Courier New"/>
          <w:color w:val="1F2937"/>
          <w:sz w:val="17"/>
        </w:rPr>
        <w:t xml:space="preserve">          ┌──────────────────────────────┐</w:t>
      </w:r>
    </w:p>
    <w:p>
      <w:pPr>
        <w:spacing w:after="20"/>
        <w:ind w:left="283"/>
      </w:pPr>
      <w:r>
        <w:rPr>
          <w:rFonts w:ascii="Courier New" w:hAnsi="Courier New"/>
          <w:color w:val="1F2937"/>
          <w:sz w:val="17"/>
        </w:rPr>
        <w:t xml:space="preserve">          │  MySQL 5.7+  — bookstore DB  │</w:t>
      </w:r>
    </w:p>
    <w:p>
      <w:pPr>
        <w:spacing w:after="20"/>
        <w:ind w:left="283"/>
      </w:pPr>
      <w:r>
        <w:rPr>
          <w:rFonts w:ascii="Courier New" w:hAnsi="Courier New"/>
          <w:color w:val="1F2937"/>
          <w:sz w:val="17"/>
        </w:rPr>
        <w:t xml:space="preserve">          │  20+ bảng · utf8mb4          │</w:t>
      </w:r>
    </w:p>
    <w:p>
      <w:pPr>
        <w:spacing w:after="20"/>
        <w:ind w:left="283"/>
      </w:pPr>
      <w:r>
        <w:rPr>
          <w:rFonts w:ascii="Courier New" w:hAnsi="Courier New"/>
          <w:color w:val="1F2937"/>
          <w:sz w:val="17"/>
        </w:rPr>
        <w:t xml:space="preserve">          └──────────────────────────────┘</w:t>
      </w:r>
    </w:p>
    <w:p/>
    <w:p>
      <w:pPr>
        <w:pStyle w:val="Heading2"/>
        <w:spacing w:before="120" w:after="60"/>
      </w:pPr>
      <w:r>
        <w:rPr>
          <w:b/>
          <w:color w:val="1E3A5F"/>
          <w:sz w:val="26"/>
        </w:rPr>
        <w:t>2.2. Công nghệ sử dụng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E3A5F"/>
          </w:tcPr>
          <w:p>
            <w:pPr>
              <w:jc w:val="center"/>
            </w:pPr>
            <w:r>
              <w:rPr>
                <w:b/>
                <w:color w:val="FFFFFF"/>
                <w:sz w:val="19"/>
              </w:rPr>
              <w:t>Tầng</w:t>
            </w:r>
          </w:p>
        </w:tc>
        <w:tc>
          <w:tcPr>
            <w:tcW w:type="dxa" w:w="2551"/>
            <w:shd w:val="clear" w:color="auto" w:fill="1E3A5F"/>
          </w:tcPr>
          <w:p>
            <w:pPr>
              <w:jc w:val="center"/>
            </w:pPr>
            <w:r>
              <w:rPr>
                <w:b/>
                <w:color w:val="FFFFFF"/>
                <w:sz w:val="19"/>
              </w:rPr>
              <w:t>Công nghệ</w:t>
            </w:r>
          </w:p>
        </w:tc>
        <w:tc>
          <w:tcPr>
            <w:tcW w:type="dxa" w:w="1417"/>
            <w:shd w:val="clear" w:color="auto" w:fill="1E3A5F"/>
          </w:tcPr>
          <w:p>
            <w:pPr>
              <w:jc w:val="center"/>
            </w:pPr>
            <w:r>
              <w:rPr>
                <w:b/>
                <w:color w:val="FFFFFF"/>
                <w:sz w:val="19"/>
              </w:rPr>
              <w:t>Phiên bản</w:t>
            </w:r>
          </w:p>
        </w:tc>
        <w:tc>
          <w:tcPr>
            <w:tcW w:type="dxa" w:w="4252"/>
            <w:shd w:val="clear" w:color="auto" w:fill="1E3A5F"/>
          </w:tcPr>
          <w:p>
            <w:pPr>
              <w:jc w:val="center"/>
            </w:pPr>
            <w:r>
              <w:rPr>
                <w:b/>
                <w:color w:val="FFFFFF"/>
                <w:sz w:val="19"/>
              </w:rPr>
              <w:t>Vai trò</w:t>
            </w:r>
          </w:p>
        </w:tc>
      </w:tr>
      <w:tr>
        <w:tc>
          <w:tcPr>
            <w:tcW w:type="dxa" w:w="1701"/>
            <w:shd w:val="clear" w:color="auto" w:fill="EFF6FF"/>
          </w:tcPr>
          <w:p>
            <w:r>
              <w:rPr>
                <w:color w:val="1F2937"/>
                <w:sz w:val="18"/>
              </w:rPr>
              <w:t>Storefront</w:t>
            </w:r>
          </w:p>
        </w:tc>
        <w:tc>
          <w:tcPr>
            <w:tcW w:type="dxa" w:w="2551"/>
            <w:shd w:val="clear" w:color="auto" w:fill="EFF6FF"/>
          </w:tcPr>
          <w:p>
            <w:r>
              <w:rPr>
                <w:color w:val="1F2937"/>
                <w:sz w:val="18"/>
              </w:rPr>
              <w:t>React + Vite + Tailwind CSS</w:t>
            </w:r>
          </w:p>
        </w:tc>
        <w:tc>
          <w:tcPr>
            <w:tcW w:type="dxa" w:w="1417"/>
            <w:shd w:val="clear" w:color="auto" w:fill="EFF6FF"/>
          </w:tcPr>
          <w:p>
            <w:r>
              <w:rPr>
                <w:color w:val="1F2937"/>
                <w:sz w:val="18"/>
              </w:rPr>
              <w:t>18.x / 5.x / 3.x</w:t>
            </w:r>
          </w:p>
        </w:tc>
        <w:tc>
          <w:tcPr>
            <w:tcW w:type="dxa" w:w="4252"/>
            <w:shd w:val="clear" w:color="auto" w:fill="EFF6FF"/>
          </w:tcPr>
          <w:p>
            <w:r>
              <w:rPr>
                <w:color w:val="1F2937"/>
                <w:sz w:val="18"/>
              </w:rPr>
              <w:t>Giao diện khách hàng</w:t>
            </w:r>
          </w:p>
        </w:tc>
      </w:tr>
      <w:tr>
        <w:tc>
          <w:tcPr>
            <w:tcW w:type="dxa" w:w="1701"/>
            <w:shd w:val="clear" w:color="auto" w:fill="FFFFFF"/>
          </w:tcPr>
          <w:p>
            <w:r>
              <w:rPr>
                <w:color w:val="1F2937"/>
                <w:sz w:val="18"/>
              </w:rPr>
              <w:t>Admin Panel</w:t>
            </w:r>
          </w:p>
        </w:tc>
        <w:tc>
          <w:tcPr>
            <w:tcW w:type="dxa" w:w="2551"/>
            <w:shd w:val="clear" w:color="auto" w:fill="FFFFFF"/>
          </w:tcPr>
          <w:p>
            <w:r>
              <w:rPr>
                <w:color w:val="1F2937"/>
                <w:sz w:val="18"/>
              </w:rPr>
              <w:t>React + Vite + Tailwind + Recharts</w:t>
            </w:r>
          </w:p>
        </w:tc>
        <w:tc>
          <w:tcPr>
            <w:tcW w:type="dxa" w:w="1417"/>
            <w:shd w:val="clear" w:color="auto" w:fill="FFFFFF"/>
          </w:tcPr>
          <w:p>
            <w:r>
              <w:rPr>
                <w:color w:val="1F2937"/>
                <w:sz w:val="18"/>
              </w:rPr>
              <w:t>18.x</w:t>
            </w:r>
          </w:p>
        </w:tc>
        <w:tc>
          <w:tcPr>
            <w:tcW w:type="dxa" w:w="4252"/>
            <w:shd w:val="clear" w:color="auto" w:fill="FFFFFF"/>
          </w:tcPr>
          <w:p>
            <w:r>
              <w:rPr>
                <w:color w:val="1F2937"/>
                <w:sz w:val="18"/>
              </w:rPr>
              <w:t>Trang quản trị</w:t>
            </w:r>
          </w:p>
        </w:tc>
      </w:tr>
      <w:tr>
        <w:tc>
          <w:tcPr>
            <w:tcW w:type="dxa" w:w="1701"/>
            <w:shd w:val="clear" w:color="auto" w:fill="EFF6FF"/>
          </w:tcPr>
          <w:p>
            <w:r>
              <w:rPr>
                <w:color w:val="1F2937"/>
                <w:sz w:val="18"/>
              </w:rPr>
              <w:t>State/Cache</w:t>
            </w:r>
          </w:p>
        </w:tc>
        <w:tc>
          <w:tcPr>
            <w:tcW w:type="dxa" w:w="2551"/>
            <w:shd w:val="clear" w:color="auto" w:fill="EFF6FF"/>
          </w:tcPr>
          <w:p>
            <w:r>
              <w:rPr>
                <w:color w:val="1F2937"/>
                <w:sz w:val="18"/>
              </w:rPr>
              <w:t>TanStack Query (server state)</w:t>
            </w:r>
          </w:p>
        </w:tc>
        <w:tc>
          <w:tcPr>
            <w:tcW w:type="dxa" w:w="1417"/>
            <w:shd w:val="clear" w:color="auto" w:fill="EFF6FF"/>
          </w:tcPr>
          <w:p>
            <w:r>
              <w:rPr>
                <w:color w:val="1F2937"/>
                <w:sz w:val="18"/>
              </w:rPr>
              <w:t>5.x</w:t>
            </w:r>
          </w:p>
        </w:tc>
        <w:tc>
          <w:tcPr>
            <w:tcW w:type="dxa" w:w="4252"/>
            <w:shd w:val="clear" w:color="auto" w:fill="EFF6FF"/>
          </w:tcPr>
          <w:p>
            <w:r>
              <w:rPr>
                <w:color w:val="1F2937"/>
                <w:sz w:val="18"/>
              </w:rPr>
              <w:t>Cache và đồng bộ dữ liệu</w:t>
            </w:r>
          </w:p>
        </w:tc>
      </w:tr>
      <w:tr>
        <w:tc>
          <w:tcPr>
            <w:tcW w:type="dxa" w:w="1701"/>
            <w:shd w:val="clear" w:color="auto" w:fill="FFFFFF"/>
          </w:tcPr>
          <w:p>
            <w:r>
              <w:rPr>
                <w:color w:val="1F2937"/>
                <w:sz w:val="18"/>
              </w:rPr>
              <w:t>Form</w:t>
            </w:r>
          </w:p>
        </w:tc>
        <w:tc>
          <w:tcPr>
            <w:tcW w:type="dxa" w:w="2551"/>
            <w:shd w:val="clear" w:color="auto" w:fill="FFFFFF"/>
          </w:tcPr>
          <w:p>
            <w:r>
              <w:rPr>
                <w:color w:val="1F2937"/>
                <w:sz w:val="18"/>
              </w:rPr>
              <w:t>React Hook Form</w:t>
            </w:r>
          </w:p>
        </w:tc>
        <w:tc>
          <w:tcPr>
            <w:tcW w:type="dxa" w:w="1417"/>
            <w:shd w:val="clear" w:color="auto" w:fill="FFFFFF"/>
          </w:tcPr>
          <w:p>
            <w:r>
              <w:rPr>
                <w:color w:val="1F2937"/>
                <w:sz w:val="18"/>
              </w:rPr>
              <w:t>7.x</w:t>
            </w:r>
          </w:p>
        </w:tc>
        <w:tc>
          <w:tcPr>
            <w:tcW w:type="dxa" w:w="4252"/>
            <w:shd w:val="clear" w:color="auto" w:fill="FFFFFF"/>
          </w:tcPr>
          <w:p>
            <w:r>
              <w:rPr>
                <w:color w:val="1F2937"/>
                <w:sz w:val="18"/>
              </w:rPr>
              <w:t>Quản lý form + validation</w:t>
            </w:r>
          </w:p>
        </w:tc>
      </w:tr>
      <w:tr>
        <w:tc>
          <w:tcPr>
            <w:tcW w:type="dxa" w:w="1701"/>
            <w:shd w:val="clear" w:color="auto" w:fill="EFF6FF"/>
          </w:tcPr>
          <w:p>
            <w:r>
              <w:rPr>
                <w:color w:val="1F2937"/>
                <w:sz w:val="18"/>
              </w:rPr>
              <w:t>Routing</w:t>
            </w:r>
          </w:p>
        </w:tc>
        <w:tc>
          <w:tcPr>
            <w:tcW w:type="dxa" w:w="2551"/>
            <w:shd w:val="clear" w:color="auto" w:fill="EFF6FF"/>
          </w:tcPr>
          <w:p>
            <w:r>
              <w:rPr>
                <w:color w:val="1F2937"/>
                <w:sz w:val="18"/>
              </w:rPr>
              <w:t>React Router</w:t>
            </w:r>
          </w:p>
        </w:tc>
        <w:tc>
          <w:tcPr>
            <w:tcW w:type="dxa" w:w="1417"/>
            <w:shd w:val="clear" w:color="auto" w:fill="EFF6FF"/>
          </w:tcPr>
          <w:p>
            <w:r>
              <w:rPr>
                <w:color w:val="1F2937"/>
                <w:sz w:val="18"/>
              </w:rPr>
              <w:t>6.x</w:t>
            </w:r>
          </w:p>
        </w:tc>
        <w:tc>
          <w:tcPr>
            <w:tcW w:type="dxa" w:w="4252"/>
            <w:shd w:val="clear" w:color="auto" w:fill="EFF6FF"/>
          </w:tcPr>
          <w:p>
            <w:r>
              <w:rPr>
                <w:color w:val="1F2937"/>
                <w:sz w:val="18"/>
              </w:rPr>
              <w:t>Client-side SPA routing</w:t>
            </w:r>
          </w:p>
        </w:tc>
      </w:tr>
      <w:tr>
        <w:tc>
          <w:tcPr>
            <w:tcW w:type="dxa" w:w="1701"/>
            <w:shd w:val="clear" w:color="auto" w:fill="FFFFFF"/>
          </w:tcPr>
          <w:p>
            <w:r>
              <w:rPr>
                <w:color w:val="1F2937"/>
                <w:sz w:val="18"/>
              </w:rPr>
              <w:t>HTTP Client</w:t>
            </w:r>
          </w:p>
        </w:tc>
        <w:tc>
          <w:tcPr>
            <w:tcW w:type="dxa" w:w="2551"/>
            <w:shd w:val="clear" w:color="auto" w:fill="FFFFFF"/>
          </w:tcPr>
          <w:p>
            <w:r>
              <w:rPr>
                <w:color w:val="1F2937"/>
                <w:sz w:val="18"/>
              </w:rPr>
              <w:t>Axios</w:t>
            </w:r>
          </w:p>
        </w:tc>
        <w:tc>
          <w:tcPr>
            <w:tcW w:type="dxa" w:w="1417"/>
            <w:shd w:val="clear" w:color="auto" w:fill="FFFFFF"/>
          </w:tcPr>
          <w:p>
            <w:r>
              <w:rPr>
                <w:color w:val="1F2937"/>
                <w:sz w:val="18"/>
              </w:rPr>
              <w:t>1.x</w:t>
            </w:r>
          </w:p>
        </w:tc>
        <w:tc>
          <w:tcPr>
            <w:tcW w:type="dxa" w:w="4252"/>
            <w:shd w:val="clear" w:color="auto" w:fill="FFFFFF"/>
          </w:tcPr>
          <w:p>
            <w:r>
              <w:rPr>
                <w:color w:val="1F2937"/>
                <w:sz w:val="18"/>
              </w:rPr>
              <w:t>Gọi REST API + interceptors</w:t>
            </w:r>
          </w:p>
        </w:tc>
      </w:tr>
      <w:tr>
        <w:tc>
          <w:tcPr>
            <w:tcW w:type="dxa" w:w="1701"/>
            <w:shd w:val="clear" w:color="auto" w:fill="EFF6FF"/>
          </w:tcPr>
          <w:p>
            <w:r>
              <w:rPr>
                <w:color w:val="1F2937"/>
                <w:sz w:val="18"/>
              </w:rPr>
              <w:t>Backend</w:t>
            </w:r>
          </w:p>
        </w:tc>
        <w:tc>
          <w:tcPr>
            <w:tcW w:type="dxa" w:w="2551"/>
            <w:shd w:val="clear" w:color="auto" w:fill="EFF6FF"/>
          </w:tcPr>
          <w:p>
            <w:r>
              <w:rPr>
                <w:color w:val="1F2937"/>
                <w:sz w:val="18"/>
              </w:rPr>
              <w:t>PHP 8 — không dùng framework</w:t>
            </w:r>
          </w:p>
        </w:tc>
        <w:tc>
          <w:tcPr>
            <w:tcW w:type="dxa" w:w="1417"/>
            <w:shd w:val="clear" w:color="auto" w:fill="EFF6FF"/>
          </w:tcPr>
          <w:p>
            <w:r>
              <w:rPr>
                <w:color w:val="1F2937"/>
                <w:sz w:val="18"/>
              </w:rPr>
              <w:t>8.3+</w:t>
            </w:r>
          </w:p>
        </w:tc>
        <w:tc>
          <w:tcPr>
            <w:tcW w:type="dxa" w:w="4252"/>
            <w:shd w:val="clear" w:color="auto" w:fill="EFF6FF"/>
          </w:tcPr>
          <w:p>
            <w:r>
              <w:rPr>
                <w:color w:val="1F2937"/>
                <w:sz w:val="18"/>
              </w:rPr>
              <w:t>REST API + PDO + JWT</w:t>
            </w:r>
          </w:p>
        </w:tc>
      </w:tr>
      <w:tr>
        <w:tc>
          <w:tcPr>
            <w:tcW w:type="dxa" w:w="1701"/>
            <w:shd w:val="clear" w:color="auto" w:fill="FFFFFF"/>
          </w:tcPr>
          <w:p>
            <w:r>
              <w:rPr>
                <w:color w:val="1F2937"/>
                <w:sz w:val="18"/>
              </w:rPr>
              <w:t>Database</w:t>
            </w:r>
          </w:p>
        </w:tc>
        <w:tc>
          <w:tcPr>
            <w:tcW w:type="dxa" w:w="2551"/>
            <w:shd w:val="clear" w:color="auto" w:fill="FFFFFF"/>
          </w:tcPr>
          <w:p>
            <w:r>
              <w:rPr>
                <w:color w:val="1F2937"/>
                <w:sz w:val="18"/>
              </w:rPr>
              <w:t>MySQL — utf8mb4</w:t>
            </w:r>
          </w:p>
        </w:tc>
        <w:tc>
          <w:tcPr>
            <w:tcW w:type="dxa" w:w="1417"/>
            <w:shd w:val="clear" w:color="auto" w:fill="FFFFFF"/>
          </w:tcPr>
          <w:p>
            <w:r>
              <w:rPr>
                <w:color w:val="1F2937"/>
                <w:sz w:val="18"/>
              </w:rPr>
              <w:t>5.7+</w:t>
            </w:r>
          </w:p>
        </w:tc>
        <w:tc>
          <w:tcPr>
            <w:tcW w:type="dxa" w:w="4252"/>
            <w:shd w:val="clear" w:color="auto" w:fill="FFFFFF"/>
          </w:tcPr>
          <w:p>
            <w:r>
              <w:rPr>
                <w:color w:val="1F2937"/>
                <w:sz w:val="18"/>
              </w:rPr>
              <w:t>Lưu trữ quan hệ 20+ bảng</w:t>
            </w:r>
          </w:p>
        </w:tc>
      </w:tr>
      <w:tr>
        <w:tc>
          <w:tcPr>
            <w:tcW w:type="dxa" w:w="1701"/>
            <w:shd w:val="clear" w:color="auto" w:fill="EFF6FF"/>
          </w:tcPr>
          <w:p>
            <w:r>
              <w:rPr>
                <w:color w:val="1F2937"/>
                <w:sz w:val="18"/>
              </w:rPr>
              <w:t>Auth</w:t>
            </w:r>
          </w:p>
        </w:tc>
        <w:tc>
          <w:tcPr>
            <w:tcW w:type="dxa" w:w="2551"/>
            <w:shd w:val="clear" w:color="auto" w:fill="EFF6FF"/>
          </w:tcPr>
          <w:p>
            <w:r>
              <w:rPr>
                <w:color w:val="1F2937"/>
                <w:sz w:val="18"/>
              </w:rPr>
              <w:t>JWT tự implement + Google OAuth</w:t>
            </w:r>
          </w:p>
        </w:tc>
        <w:tc>
          <w:tcPr>
            <w:tcW w:type="dxa" w:w="1417"/>
            <w:shd w:val="clear" w:color="auto" w:fill="EFF6FF"/>
          </w:tcPr>
          <w:p>
            <w:r>
              <w:rPr>
                <w:color w:val="1F2937"/>
                <w:sz w:val="18"/>
              </w:rPr>
              <w:t>—</w:t>
            </w:r>
          </w:p>
        </w:tc>
        <w:tc>
          <w:tcPr>
            <w:tcW w:type="dxa" w:w="4252"/>
            <w:shd w:val="clear" w:color="auto" w:fill="EFF6FF"/>
          </w:tcPr>
          <w:p>
            <w:r>
              <w:rPr>
                <w:color w:val="1F2937"/>
                <w:sz w:val="18"/>
              </w:rPr>
              <w:t>Stateless auth</w:t>
            </w:r>
          </w:p>
        </w:tc>
      </w:tr>
      <w:tr>
        <w:tc>
          <w:tcPr>
            <w:tcW w:type="dxa" w:w="1701"/>
            <w:shd w:val="clear" w:color="auto" w:fill="FFFFFF"/>
          </w:tcPr>
          <w:p>
            <w:r>
              <w:rPr>
                <w:color w:val="1F2937"/>
                <w:sz w:val="18"/>
              </w:rPr>
              <w:t>Dev env</w:t>
            </w:r>
          </w:p>
        </w:tc>
        <w:tc>
          <w:tcPr>
            <w:tcW w:type="dxa" w:w="2551"/>
            <w:shd w:val="clear" w:color="auto" w:fill="FFFFFF"/>
          </w:tcPr>
          <w:p>
            <w:r>
              <w:rPr>
                <w:color w:val="1F2937"/>
                <w:sz w:val="18"/>
              </w:rPr>
              <w:t>Laragon (PHP, MySQL, Composer)</w:t>
            </w:r>
          </w:p>
        </w:tc>
        <w:tc>
          <w:tcPr>
            <w:tcW w:type="dxa" w:w="1417"/>
            <w:shd w:val="clear" w:color="auto" w:fill="FFFFFF"/>
          </w:tcPr>
          <w:p>
            <w:r>
              <w:rPr>
                <w:color w:val="1F2937"/>
                <w:sz w:val="18"/>
              </w:rPr>
              <w:t>—</w:t>
            </w:r>
          </w:p>
        </w:tc>
        <w:tc>
          <w:tcPr>
            <w:tcW w:type="dxa" w:w="4252"/>
            <w:shd w:val="clear" w:color="auto" w:fill="FFFFFF"/>
          </w:tcPr>
          <w:p>
            <w:r>
              <w:rPr>
                <w:color w:val="1F2937"/>
                <w:sz w:val="18"/>
              </w:rPr>
              <w:t>Môi trường phát triển</w:t>
            </w:r>
          </w:p>
        </w:tc>
      </w:tr>
    </w:tbl>
    <w:p/>
    <w:p>
      <w:pPr>
        <w:pStyle w:val="Heading2"/>
        <w:spacing w:before="120" w:after="60"/>
      </w:pPr>
      <w:r>
        <w:rPr>
          <w:b/>
          <w:color w:val="1E3A5F"/>
          <w:sz w:val="26"/>
        </w:rPr>
        <w:t>2.3. Cấu trúc thư mục</w:t>
      </w:r>
    </w:p>
    <w:p>
      <w:pPr>
        <w:spacing w:after="20"/>
        <w:ind w:left="283"/>
      </w:pPr>
      <w:r>
        <w:rPr>
          <w:rFonts w:ascii="Courier New" w:hAnsi="Courier New"/>
          <w:color w:val="1F2937"/>
          <w:sz w:val="17"/>
        </w:rPr>
        <w:t>book-store-main/</w:t>
      </w:r>
    </w:p>
    <w:p>
      <w:pPr>
        <w:spacing w:after="20"/>
        <w:ind w:left="283"/>
      </w:pPr>
      <w:r>
        <w:rPr>
          <w:rFonts w:ascii="Courier New" w:hAnsi="Courier New"/>
          <w:color w:val="1F2937"/>
          <w:sz w:val="17"/>
        </w:rPr>
        <w:t>├── backend/                    # PHP REST API (không framework)</w:t>
      </w:r>
    </w:p>
    <w:p>
      <w:pPr>
        <w:spacing w:after="20"/>
        <w:ind w:left="283"/>
      </w:pPr>
      <w:r>
        <w:rPr>
          <w:rFonts w:ascii="Courier New" w:hAnsi="Courier New"/>
          <w:color w:val="1F2937"/>
          <w:sz w:val="17"/>
        </w:rPr>
        <w:t>│   ├── index.php               # Entry point: parse URL → dispatch</w:t>
      </w:r>
    </w:p>
    <w:p>
      <w:pPr>
        <w:spacing w:after="20"/>
        <w:ind w:left="283"/>
      </w:pPr>
      <w:r>
        <w:rPr>
          <w:rFonts w:ascii="Courier New" w:hAnsi="Courier New"/>
          <w:color w:val="1F2937"/>
          <w:sz w:val="17"/>
        </w:rPr>
        <w:t>│   ├── config.php              # DB, JWT, CORS, rate-limit config</w:t>
      </w:r>
    </w:p>
    <w:p>
      <w:pPr>
        <w:spacing w:after="20"/>
        <w:ind w:left="283"/>
      </w:pPr>
      <w:r>
        <w:rPr>
          <w:rFonts w:ascii="Courier New" w:hAnsi="Courier New"/>
          <w:color w:val="1F2937"/>
          <w:sz w:val="17"/>
        </w:rPr>
        <w:t>│   ├── helpers.php             # queryAll, queryOne, insertRow, JWT helpers</w:t>
      </w:r>
    </w:p>
    <w:p>
      <w:pPr>
        <w:spacing w:after="20"/>
        <w:ind w:left="283"/>
      </w:pPr>
      <w:r>
        <w:rPr>
          <w:rFonts w:ascii="Courier New" w:hAnsi="Courier New"/>
          <w:color w:val="1F2937"/>
          <w:sz w:val="17"/>
        </w:rPr>
        <w:t>│   ├── database.php            # PDO connection (global $pdo)</w:t>
      </w:r>
    </w:p>
    <w:p>
      <w:pPr>
        <w:spacing w:after="20"/>
        <w:ind w:left="283"/>
      </w:pPr>
      <w:r>
        <w:rPr>
          <w:rFonts w:ascii="Courier New" w:hAnsi="Courier New"/>
          <w:color w:val="1F2937"/>
          <w:sz w:val="17"/>
        </w:rPr>
        <w:t>│   ├── development.env         # Biến môi trường (DB, mail, Google)</w:t>
      </w:r>
    </w:p>
    <w:p>
      <w:pPr>
        <w:spacing w:after="20"/>
        <w:ind w:left="283"/>
      </w:pPr>
      <w:r>
        <w:rPr>
          <w:rFonts w:ascii="Courier New" w:hAnsi="Courier New"/>
          <w:color w:val="1F2937"/>
          <w:sz w:val="17"/>
        </w:rPr>
        <w:t>│   └── src/api/</w:t>
      </w:r>
    </w:p>
    <w:p>
      <w:pPr>
        <w:spacing w:after="20"/>
        <w:ind w:left="283"/>
      </w:pPr>
      <w:r>
        <w:rPr>
          <w:rFonts w:ascii="Courier New" w:hAnsi="Courier New"/>
          <w:color w:val="1F2937"/>
          <w:sz w:val="17"/>
        </w:rPr>
        <w:t>│       ├── routes/</w:t>
      </w:r>
    </w:p>
    <w:p>
      <w:pPr>
        <w:spacing w:after="20"/>
        <w:ind w:left="283"/>
      </w:pPr>
      <w:r>
        <w:rPr>
          <w:rFonts w:ascii="Courier New" w:hAnsi="Courier New"/>
          <w:color w:val="1F2937"/>
          <w:sz w:val="17"/>
        </w:rPr>
        <w:t>│       │   ├── auth.php        # Login, register, Google OAuth, JWT</w:t>
      </w:r>
    </w:p>
    <w:p>
      <w:pPr>
        <w:spacing w:after="20"/>
        <w:ind w:left="283"/>
      </w:pPr>
      <w:r>
        <w:rPr>
          <w:rFonts w:ascii="Courier New" w:hAnsi="Courier New"/>
          <w:color w:val="1F2937"/>
          <w:sz w:val="17"/>
        </w:rPr>
        <w:t>│       │   ├── products.php    # Sản phẩm: list, search, detail</w:t>
      </w:r>
    </w:p>
    <w:p>
      <w:pPr>
        <w:spacing w:after="20"/>
        <w:ind w:left="283"/>
      </w:pPr>
      <w:r>
        <w:rPr>
          <w:rFonts w:ascii="Courier New" w:hAnsi="Courier New"/>
          <w:color w:val="1F2937"/>
          <w:sz w:val="17"/>
        </w:rPr>
        <w:t>│       │   ├── categories.php  # Danh mục đa tầng</w:t>
      </w:r>
    </w:p>
    <w:p>
      <w:pPr>
        <w:spacing w:after="20"/>
        <w:ind w:left="283"/>
      </w:pPr>
      <w:r>
        <w:rPr>
          <w:rFonts w:ascii="Courier New" w:hAnsi="Courier New"/>
          <w:color w:val="1F2937"/>
          <w:sz w:val="17"/>
        </w:rPr>
        <w:t>│       │   ├── cart.php        # Giỏ hàng session + user</w:t>
      </w:r>
    </w:p>
    <w:p>
      <w:pPr>
        <w:spacing w:after="20"/>
        <w:ind w:left="283"/>
      </w:pPr>
      <w:r>
        <w:rPr>
          <w:rFonts w:ascii="Courier New" w:hAnsi="Courier New"/>
          <w:color w:val="1F2937"/>
          <w:sz w:val="17"/>
        </w:rPr>
        <w:t>│       │   ├── orders.php      # Đặt hàng, tracking, hủy, đổi/trả</w:t>
      </w:r>
    </w:p>
    <w:p>
      <w:pPr>
        <w:spacing w:after="20"/>
        <w:ind w:left="283"/>
      </w:pPr>
      <w:r>
        <w:rPr>
          <w:rFonts w:ascii="Courier New" w:hAnsi="Courier New"/>
          <w:color w:val="1F2937"/>
          <w:sz w:val="17"/>
        </w:rPr>
        <w:t>│       │   ├── otp.php         # OTP 6 số — thanh toán + ví</w:t>
      </w:r>
    </w:p>
    <w:p>
      <w:pPr>
        <w:spacing w:after="20"/>
        <w:ind w:left="283"/>
      </w:pPr>
      <w:r>
        <w:rPr>
          <w:rFonts w:ascii="Courier New" w:hAnsi="Courier New"/>
          <w:color w:val="1F2937"/>
          <w:sz w:val="17"/>
        </w:rPr>
        <w:t>│       │   ├── reviews.php     # Đánh giá sản phẩm</w:t>
      </w:r>
    </w:p>
    <w:p>
      <w:pPr>
        <w:spacing w:after="20"/>
        <w:ind w:left="283"/>
      </w:pPr>
      <w:r>
        <w:rPr>
          <w:rFonts w:ascii="Courier New" w:hAnsi="Courier New"/>
          <w:color w:val="1F2937"/>
          <w:sz w:val="17"/>
        </w:rPr>
        <w:t>│       │   ├── wallet.php      # Ví điện tử + ngân hàng liên kết</w:t>
      </w:r>
    </w:p>
    <w:p>
      <w:pPr>
        <w:spacing w:after="20"/>
        <w:ind w:left="283"/>
      </w:pPr>
      <w:r>
        <w:rPr>
          <w:rFonts w:ascii="Courier New" w:hAnsi="Courier New"/>
          <w:color w:val="1F2937"/>
          <w:sz w:val="17"/>
        </w:rPr>
        <w:t>│       │   ├── users.php       # Wishlist + địa chỉ giao hàng</w:t>
      </w:r>
    </w:p>
    <w:p>
      <w:pPr>
        <w:spacing w:after="20"/>
        <w:ind w:left="283"/>
      </w:pPr>
      <w:r>
        <w:rPr>
          <w:rFonts w:ascii="Courier New" w:hAnsi="Courier New"/>
          <w:color w:val="1F2937"/>
          <w:sz w:val="17"/>
        </w:rPr>
        <w:t>│       │   ├── settings.php    # Cài đặt công khai</w:t>
      </w:r>
    </w:p>
    <w:p>
      <w:pPr>
        <w:spacing w:after="20"/>
        <w:ind w:left="283"/>
      </w:pPr>
      <w:r>
        <w:rPr>
          <w:rFonts w:ascii="Courier New" w:hAnsi="Courier New"/>
          <w:color w:val="1F2937"/>
          <w:sz w:val="17"/>
        </w:rPr>
        <w:t>│       │   ├── sliders.php     # Banner trang chủ</w:t>
      </w:r>
    </w:p>
    <w:p>
      <w:pPr>
        <w:spacing w:after="20"/>
        <w:ind w:left="283"/>
      </w:pPr>
      <w:r>
        <w:rPr>
          <w:rFonts w:ascii="Courier New" w:hAnsi="Courier New"/>
          <w:color w:val="1F2937"/>
          <w:sz w:val="17"/>
        </w:rPr>
        <w:t>│       │   └── admin/</w:t>
      </w:r>
    </w:p>
    <w:p>
      <w:pPr>
        <w:spacing w:after="20"/>
        <w:ind w:left="283"/>
      </w:pPr>
      <w:r>
        <w:rPr>
          <w:rFonts w:ascii="Courier New" w:hAnsi="Courier New"/>
          <w:color w:val="1F2937"/>
          <w:sz w:val="17"/>
        </w:rPr>
        <w:t>│       │       ├── index.php   # Admin router + phân quyền</w:t>
      </w:r>
    </w:p>
    <w:p>
      <w:pPr>
        <w:spacing w:after="20"/>
        <w:ind w:left="283"/>
      </w:pPr>
      <w:r>
        <w:rPr>
          <w:rFonts w:ascii="Courier New" w:hAnsi="Courier New"/>
          <w:color w:val="1F2937"/>
          <w:sz w:val="17"/>
        </w:rPr>
        <w:t>│       │       ├── dashboard.php  # Stats, doanh thu, thông báo</w:t>
      </w:r>
    </w:p>
    <w:p>
      <w:pPr>
        <w:spacing w:after="20"/>
        <w:ind w:left="283"/>
      </w:pPr>
      <w:r>
        <w:rPr>
          <w:rFonts w:ascii="Courier New" w:hAnsi="Courier New"/>
          <w:color w:val="1F2937"/>
          <w:sz w:val="17"/>
        </w:rPr>
        <w:t>│       │       ├── products.php   # CRUD sách + upload ảnh bìa</w:t>
      </w:r>
    </w:p>
    <w:p>
      <w:pPr>
        <w:spacing w:after="20"/>
        <w:ind w:left="283"/>
      </w:pPr>
      <w:r>
        <w:rPr>
          <w:rFonts w:ascii="Courier New" w:hAnsi="Courier New"/>
          <w:color w:val="1F2937"/>
          <w:sz w:val="17"/>
        </w:rPr>
        <w:t>│       │       ├── categories.php # CRUD danh mục</w:t>
      </w:r>
    </w:p>
    <w:p>
      <w:pPr>
        <w:spacing w:after="20"/>
        <w:ind w:left="283"/>
      </w:pPr>
      <w:r>
        <w:rPr>
          <w:rFonts w:ascii="Courier New" w:hAnsi="Courier New"/>
          <w:color w:val="1F2937"/>
          <w:sz w:val="17"/>
        </w:rPr>
        <w:t>│       │       ├── orders.php     # Quản lý đơn + đổi/trả</w:t>
      </w:r>
    </w:p>
    <w:p>
      <w:pPr>
        <w:spacing w:after="20"/>
        <w:ind w:left="283"/>
      </w:pPr>
      <w:r>
        <w:rPr>
          <w:rFonts w:ascii="Courier New" w:hAnsi="Courier New"/>
          <w:color w:val="1F2937"/>
          <w:sz w:val="17"/>
        </w:rPr>
        <w:t>│       │       ├── wallets.php    # Quản lý ví người dùng</w:t>
      </w:r>
    </w:p>
    <w:p>
      <w:pPr>
        <w:spacing w:after="20"/>
        <w:ind w:left="283"/>
      </w:pPr>
      <w:r>
        <w:rPr>
          <w:rFonts w:ascii="Courier New" w:hAnsi="Courier New"/>
          <w:color w:val="1F2937"/>
          <w:sz w:val="17"/>
        </w:rPr>
        <w:t>│       │       ├── users.php      # Quản lý user (super_admin)</w:t>
      </w:r>
    </w:p>
    <w:p>
      <w:pPr>
        <w:spacing w:after="20"/>
        <w:ind w:left="283"/>
      </w:pPr>
      <w:r>
        <w:rPr>
          <w:rFonts w:ascii="Courier New" w:hAnsi="Courier New"/>
          <w:color w:val="1F2937"/>
          <w:sz w:val="17"/>
        </w:rPr>
        <w:t>│       │       └── coupons.php    # CRUD coupon (super_admin)</w:t>
      </w:r>
    </w:p>
    <w:p>
      <w:pPr>
        <w:spacing w:after="20"/>
        <w:ind w:left="283"/>
      </w:pPr>
      <w:r>
        <w:rPr>
          <w:rFonts w:ascii="Courier New" w:hAnsi="Courier New"/>
          <w:color w:val="1F2937"/>
          <w:sz w:val="17"/>
        </w:rPr>
        <w:t>│       └── lib/</w:t>
      </w:r>
    </w:p>
    <w:p>
      <w:pPr>
        <w:spacing w:after="20"/>
        <w:ind w:left="283"/>
      </w:pPr>
      <w:r>
        <w:rPr>
          <w:rFonts w:ascii="Courier New" w:hAnsi="Courier New"/>
          <w:color w:val="1F2937"/>
          <w:sz w:val="17"/>
        </w:rPr>
        <w:t>│           └── GmailSmtp.php   # Gửi email OTP qua Gmail SMTP</w:t>
      </w:r>
    </w:p>
    <w:p>
      <w:pPr>
        <w:spacing w:after="20"/>
        <w:ind w:left="283"/>
      </w:pPr>
      <w:r>
        <w:rPr>
          <w:rFonts w:ascii="Courier New" w:hAnsi="Courier New"/>
          <w:color w:val="1F2937"/>
          <w:sz w:val="17"/>
        </w:rPr>
        <w:t>├── frontend/src/</w:t>
      </w:r>
    </w:p>
    <w:p>
      <w:pPr>
        <w:spacing w:after="20"/>
        <w:ind w:left="283"/>
      </w:pPr>
      <w:r>
        <w:rPr>
          <w:rFonts w:ascii="Courier New" w:hAnsi="Courier New"/>
          <w:color w:val="1F2937"/>
          <w:sz w:val="17"/>
        </w:rPr>
        <w:t>│   ├── pages/                  # 14 trang chính</w:t>
      </w:r>
    </w:p>
    <w:p>
      <w:pPr>
        <w:spacing w:after="20"/>
        <w:ind w:left="283"/>
      </w:pPr>
      <w:r>
        <w:rPr>
          <w:rFonts w:ascii="Courier New" w:hAnsi="Courier New"/>
          <w:color w:val="1F2937"/>
          <w:sz w:val="17"/>
        </w:rPr>
        <w:t>│   ├── components/             # Header, Footer, ProductCard...</w:t>
      </w:r>
    </w:p>
    <w:p>
      <w:pPr>
        <w:spacing w:after="20"/>
        <w:ind w:left="283"/>
      </w:pPr>
      <w:r>
        <w:rPr>
          <w:rFonts w:ascii="Courier New" w:hAnsi="Courier New"/>
          <w:color w:val="1F2937"/>
          <w:sz w:val="17"/>
        </w:rPr>
        <w:t>│   ├── services/               # API layer (auth, product, order...)</w:t>
      </w:r>
    </w:p>
    <w:p>
      <w:pPr>
        <w:spacing w:after="20"/>
        <w:ind w:left="283"/>
      </w:pPr>
      <w:r>
        <w:rPr>
          <w:rFonts w:ascii="Courier New" w:hAnsi="Courier New"/>
          <w:color w:val="1F2937"/>
          <w:sz w:val="17"/>
        </w:rPr>
        <w:t>│   └── context/                # AuthContext, CartContext, ThemeContext</w:t>
      </w:r>
    </w:p>
    <w:p>
      <w:pPr>
        <w:spacing w:after="20"/>
        <w:ind w:left="283"/>
      </w:pPr>
      <w:r>
        <w:rPr>
          <w:rFonts w:ascii="Courier New" w:hAnsi="Courier New"/>
          <w:color w:val="1F2937"/>
          <w:sz w:val="17"/>
        </w:rPr>
        <w:t>└── admin-panel/src/</w:t>
      </w:r>
    </w:p>
    <w:p>
      <w:pPr>
        <w:spacing w:after="20"/>
        <w:ind w:left="283"/>
      </w:pPr>
      <w:r>
        <w:rPr>
          <w:rFonts w:ascii="Courier New" w:hAnsi="Courier New"/>
          <w:color w:val="1F2937"/>
          <w:sz w:val="17"/>
        </w:rPr>
        <w:t xml:space="preserve">    └── pages/                  # Dashboard, Products, Orders, Users...</w:t>
      </w:r>
    </w:p>
    <w:p/>
    <w:p>
      <w:r>
        <w:br w:type="page"/>
      </w:r>
    </w:p>
    <w:p>
      <w:pPr>
        <w:pStyle w:val="Heading1"/>
        <w:spacing w:before="120" w:after="60"/>
      </w:pPr>
      <w:r>
        <w:rPr>
          <w:b/>
          <w:color w:val="1E3A5F"/>
          <w:sz w:val="32"/>
        </w:rPr>
        <w:t>3. CƠ SỞ DỮ LIỆU</w:t>
      </w:r>
    </w:p>
    <w:p>
      <w:pPr>
        <w:spacing w:after="60"/>
      </w:pPr>
      <w:r>
        <w:rPr>
          <w:b w:val="0"/>
          <w:i w:val="0"/>
          <w:color w:val="1F2937"/>
          <w:sz w:val="21"/>
        </w:rPr>
        <w:t>MySQL 5.7+ với 20+ bảng, charset utf8mb4 (hỗ trợ tiếng Việt + emoji). Toàn bộ truy vấn dùng PDO prepared statements — không có SQL injection.</w:t>
      </w:r>
    </w:p>
    <w:p>
      <w:pPr>
        <w:pStyle w:val="Heading2"/>
        <w:spacing w:before="120" w:after="60"/>
      </w:pPr>
      <w:r>
        <w:rPr>
          <w:b/>
          <w:color w:val="1E3A5F"/>
          <w:sz w:val="26"/>
        </w:rPr>
        <w:t>3.1. Danh sách bảng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54"/>
            <w:shd w:val="clear" w:color="auto" w:fill="1E3A5F"/>
          </w:tcPr>
          <w:p>
            <w:pPr>
              <w:jc w:val="center"/>
            </w:pPr>
            <w:r>
              <w:rPr>
                <w:b/>
                <w:color w:val="FFFFFF"/>
                <w:sz w:val="19"/>
              </w:rPr>
              <w:t>STT</w:t>
            </w:r>
          </w:p>
        </w:tc>
        <w:tc>
          <w:tcPr>
            <w:tcW w:type="dxa" w:w="1984"/>
            <w:shd w:val="clear" w:color="auto" w:fill="1E3A5F"/>
          </w:tcPr>
          <w:p>
            <w:pPr>
              <w:jc w:val="center"/>
            </w:pPr>
            <w:r>
              <w:rPr>
                <w:b/>
                <w:color w:val="FFFFFF"/>
                <w:sz w:val="19"/>
              </w:rPr>
              <w:t>Bảng</w:t>
            </w:r>
          </w:p>
        </w:tc>
        <w:tc>
          <w:tcPr>
            <w:tcW w:type="dxa" w:w="2835"/>
            <w:shd w:val="clear" w:color="auto" w:fill="1E3A5F"/>
          </w:tcPr>
          <w:p>
            <w:pPr>
              <w:jc w:val="center"/>
            </w:pPr>
            <w:r>
              <w:rPr>
                <w:b/>
                <w:color w:val="FFFFFF"/>
                <w:sz w:val="19"/>
              </w:rPr>
              <w:t>Mô tả</w:t>
            </w:r>
          </w:p>
        </w:tc>
        <w:tc>
          <w:tcPr>
            <w:tcW w:type="dxa" w:w="4649"/>
            <w:shd w:val="clear" w:color="auto" w:fill="1E3A5F"/>
          </w:tcPr>
          <w:p>
            <w:pPr>
              <w:jc w:val="center"/>
            </w:pPr>
            <w:r>
              <w:rPr>
                <w:b/>
                <w:color w:val="FFFFFF"/>
                <w:sz w:val="19"/>
              </w:rPr>
              <w:t>Quan hệ chính</w:t>
            </w:r>
          </w:p>
        </w:tc>
      </w:tr>
      <w:tr>
        <w:tc>
          <w:tcPr>
            <w:tcW w:type="dxa" w:w="454"/>
            <w:shd w:val="clear" w:color="auto" w:fill="EFF6FF"/>
          </w:tcPr>
          <w:p>
            <w:r>
              <w:rPr>
                <w:color w:val="1F2937"/>
                <w:sz w:val="18"/>
              </w:rPr>
              <w:t>1</w:t>
            </w:r>
          </w:p>
        </w:tc>
        <w:tc>
          <w:tcPr>
            <w:tcW w:type="dxa" w:w="1984"/>
            <w:shd w:val="clear" w:color="auto" w:fill="EFF6FF"/>
          </w:tcPr>
          <w:p>
            <w:r>
              <w:rPr>
                <w:color w:val="1F2937"/>
                <w:sz w:val="18"/>
              </w:rPr>
              <w:t>users</w:t>
            </w:r>
          </w:p>
        </w:tc>
        <w:tc>
          <w:tcPr>
            <w:tcW w:type="dxa" w:w="2835"/>
            <w:shd w:val="clear" w:color="auto" w:fill="EFF6FF"/>
          </w:tcPr>
          <w:p>
            <w:r>
              <w:rPr>
                <w:color w:val="1F2937"/>
                <w:sz w:val="18"/>
              </w:rPr>
              <w:t>Tài khoản (customer/admin/super_admin)</w:t>
            </w:r>
          </w:p>
        </w:tc>
        <w:tc>
          <w:tcPr>
            <w:tcW w:type="dxa" w:w="4649"/>
            <w:shd w:val="clear" w:color="auto" w:fill="EFF6FF"/>
          </w:tcPr>
          <w:p>
            <w:r>
              <w:rPr>
                <w:color w:val="1F2937"/>
                <w:sz w:val="18"/>
              </w:rPr>
              <w:t>hasMany: orders, addresses, wishlists, reviews, wallet</w:t>
            </w:r>
          </w:p>
        </w:tc>
      </w:tr>
      <w:tr>
        <w:tc>
          <w:tcPr>
            <w:tcW w:type="dxa" w:w="454"/>
            <w:shd w:val="clear" w:color="auto" w:fill="FFFFFF"/>
          </w:tcPr>
          <w:p>
            <w:r>
              <w:rPr>
                <w:color w:val="1F2937"/>
                <w:sz w:val="18"/>
              </w:rPr>
              <w:t>2</w:t>
            </w:r>
          </w:p>
        </w:tc>
        <w:tc>
          <w:tcPr>
            <w:tcW w:type="dxa" w:w="1984"/>
            <w:shd w:val="clear" w:color="auto" w:fill="FFFFFF"/>
          </w:tcPr>
          <w:p>
            <w:r>
              <w:rPr>
                <w:color w:val="1F2937"/>
                <w:sz w:val="18"/>
              </w:rPr>
              <w:t>user_addresses</w:t>
            </w:r>
          </w:p>
        </w:tc>
        <w:tc>
          <w:tcPr>
            <w:tcW w:type="dxa" w:w="2835"/>
            <w:shd w:val="clear" w:color="auto" w:fill="FFFFFF"/>
          </w:tcPr>
          <w:p>
            <w:r>
              <w:rPr>
                <w:color w:val="1F2937"/>
                <w:sz w:val="18"/>
              </w:rPr>
              <w:t>Địa chỉ giao hàng (nhiều địa chỉ/user)</w:t>
            </w:r>
          </w:p>
        </w:tc>
        <w:tc>
          <w:tcPr>
            <w:tcW w:type="dxa" w:w="4649"/>
            <w:shd w:val="clear" w:color="auto" w:fill="FFFFFF"/>
          </w:tcPr>
          <w:p>
            <w:r>
              <w:rPr>
                <w:color w:val="1F2937"/>
                <w:sz w:val="18"/>
              </w:rPr>
              <w:t>belongsTo: users</w:t>
            </w:r>
          </w:p>
        </w:tc>
      </w:tr>
      <w:tr>
        <w:tc>
          <w:tcPr>
            <w:tcW w:type="dxa" w:w="454"/>
            <w:shd w:val="clear" w:color="auto" w:fill="EFF6FF"/>
          </w:tcPr>
          <w:p>
            <w:r>
              <w:rPr>
                <w:color w:val="1F2937"/>
                <w:sz w:val="18"/>
              </w:rPr>
              <w:t>3</w:t>
            </w:r>
          </w:p>
        </w:tc>
        <w:tc>
          <w:tcPr>
            <w:tcW w:type="dxa" w:w="1984"/>
            <w:shd w:val="clear" w:color="auto" w:fill="EFF6FF"/>
          </w:tcPr>
          <w:p>
            <w:r>
              <w:rPr>
                <w:color w:val="1F2937"/>
                <w:sz w:val="18"/>
              </w:rPr>
              <w:t>categories</w:t>
            </w:r>
          </w:p>
        </w:tc>
        <w:tc>
          <w:tcPr>
            <w:tcW w:type="dxa" w:w="2835"/>
            <w:shd w:val="clear" w:color="auto" w:fill="EFF6FF"/>
          </w:tcPr>
          <w:p>
            <w:r>
              <w:rPr>
                <w:color w:val="1F2937"/>
                <w:sz w:val="18"/>
              </w:rPr>
              <w:t>Danh mục đa tầng (parent_id self-join)</w:t>
            </w:r>
          </w:p>
        </w:tc>
        <w:tc>
          <w:tcPr>
            <w:tcW w:type="dxa" w:w="4649"/>
            <w:shd w:val="clear" w:color="auto" w:fill="EFF6FF"/>
          </w:tcPr>
          <w:p>
            <w:r>
              <w:rPr>
                <w:color w:val="1F2937"/>
                <w:sz w:val="18"/>
              </w:rPr>
              <w:t>parent/children: self, hasMany: products</w:t>
            </w:r>
          </w:p>
        </w:tc>
      </w:tr>
      <w:tr>
        <w:tc>
          <w:tcPr>
            <w:tcW w:type="dxa" w:w="454"/>
            <w:shd w:val="clear" w:color="auto" w:fill="FFFFFF"/>
          </w:tcPr>
          <w:p>
            <w:r>
              <w:rPr>
                <w:color w:val="1F2937"/>
                <w:sz w:val="18"/>
              </w:rPr>
              <w:t>4</w:t>
            </w:r>
          </w:p>
        </w:tc>
        <w:tc>
          <w:tcPr>
            <w:tcW w:type="dxa" w:w="1984"/>
            <w:shd w:val="clear" w:color="auto" w:fill="FFFFFF"/>
          </w:tcPr>
          <w:p>
            <w:r>
              <w:rPr>
                <w:color w:val="1F2937"/>
                <w:sz w:val="18"/>
              </w:rPr>
              <w:t>authors</w:t>
            </w:r>
          </w:p>
        </w:tc>
        <w:tc>
          <w:tcPr>
            <w:tcW w:type="dxa" w:w="2835"/>
            <w:shd w:val="clear" w:color="auto" w:fill="FFFFFF"/>
          </w:tcPr>
          <w:p>
            <w:r>
              <w:rPr>
                <w:color w:val="1F2937"/>
                <w:sz w:val="18"/>
              </w:rPr>
              <w:t>Tác giả (tên, bio, ảnh)</w:t>
            </w:r>
          </w:p>
        </w:tc>
        <w:tc>
          <w:tcPr>
            <w:tcW w:type="dxa" w:w="4649"/>
            <w:shd w:val="clear" w:color="auto" w:fill="FFFFFF"/>
          </w:tcPr>
          <w:p>
            <w:r>
              <w:rPr>
                <w:color w:val="1F2937"/>
                <w:sz w:val="18"/>
              </w:rPr>
              <w:t>hasMany: products</w:t>
            </w:r>
          </w:p>
        </w:tc>
      </w:tr>
      <w:tr>
        <w:tc>
          <w:tcPr>
            <w:tcW w:type="dxa" w:w="454"/>
            <w:shd w:val="clear" w:color="auto" w:fill="EFF6FF"/>
          </w:tcPr>
          <w:p>
            <w:r>
              <w:rPr>
                <w:color w:val="1F2937"/>
                <w:sz w:val="18"/>
              </w:rPr>
              <w:t>5</w:t>
            </w:r>
          </w:p>
        </w:tc>
        <w:tc>
          <w:tcPr>
            <w:tcW w:type="dxa" w:w="1984"/>
            <w:shd w:val="clear" w:color="auto" w:fill="EFF6FF"/>
          </w:tcPr>
          <w:p>
            <w:r>
              <w:rPr>
                <w:color w:val="1F2937"/>
                <w:sz w:val="18"/>
              </w:rPr>
              <w:t>publishers</w:t>
            </w:r>
          </w:p>
        </w:tc>
        <w:tc>
          <w:tcPr>
            <w:tcW w:type="dxa" w:w="2835"/>
            <w:shd w:val="clear" w:color="auto" w:fill="EFF6FF"/>
          </w:tcPr>
          <w:p>
            <w:r>
              <w:rPr>
                <w:color w:val="1F2937"/>
                <w:sz w:val="18"/>
              </w:rPr>
              <w:t>Nhà xuất bản (tên, logo, website)</w:t>
            </w:r>
          </w:p>
        </w:tc>
        <w:tc>
          <w:tcPr>
            <w:tcW w:type="dxa" w:w="4649"/>
            <w:shd w:val="clear" w:color="auto" w:fill="EFF6FF"/>
          </w:tcPr>
          <w:p>
            <w:r>
              <w:rPr>
                <w:color w:val="1F2937"/>
                <w:sz w:val="18"/>
              </w:rPr>
              <w:t>hasMany: products</w:t>
            </w:r>
          </w:p>
        </w:tc>
      </w:tr>
      <w:tr>
        <w:tc>
          <w:tcPr>
            <w:tcW w:type="dxa" w:w="454"/>
            <w:shd w:val="clear" w:color="auto" w:fill="FFFFFF"/>
          </w:tcPr>
          <w:p>
            <w:r>
              <w:rPr>
                <w:color w:val="1F2937"/>
                <w:sz w:val="18"/>
              </w:rPr>
              <w:t>6</w:t>
            </w:r>
          </w:p>
        </w:tc>
        <w:tc>
          <w:tcPr>
            <w:tcW w:type="dxa" w:w="1984"/>
            <w:shd w:val="clear" w:color="auto" w:fill="FFFFFF"/>
          </w:tcPr>
          <w:p>
            <w:r>
              <w:rPr>
                <w:color w:val="1F2937"/>
                <w:sz w:val="18"/>
              </w:rPr>
              <w:t>products</w:t>
            </w:r>
          </w:p>
        </w:tc>
        <w:tc>
          <w:tcPr>
            <w:tcW w:type="dxa" w:w="2835"/>
            <w:shd w:val="clear" w:color="auto" w:fill="FFFFFF"/>
          </w:tcPr>
          <w:p>
            <w:r>
              <w:rPr>
                <w:color w:val="1F2937"/>
                <w:sz w:val="18"/>
              </w:rPr>
              <w:t>Sách — 30+ trường (ISBN, loại bìa, preview...)</w:t>
            </w:r>
          </w:p>
        </w:tc>
        <w:tc>
          <w:tcPr>
            <w:tcW w:type="dxa" w:w="4649"/>
            <w:shd w:val="clear" w:color="auto" w:fill="FFFFFF"/>
          </w:tcPr>
          <w:p>
            <w:r>
              <w:rPr>
                <w:color w:val="1F2937"/>
                <w:sz w:val="18"/>
              </w:rPr>
              <w:t>belongsTo: category/author/publisher; hasMany: images/tags/reviews</w:t>
            </w:r>
          </w:p>
        </w:tc>
      </w:tr>
      <w:tr>
        <w:tc>
          <w:tcPr>
            <w:tcW w:type="dxa" w:w="454"/>
            <w:shd w:val="clear" w:color="auto" w:fill="EFF6FF"/>
          </w:tcPr>
          <w:p>
            <w:r>
              <w:rPr>
                <w:color w:val="1F2937"/>
                <w:sz w:val="18"/>
              </w:rPr>
              <w:t>7</w:t>
            </w:r>
          </w:p>
        </w:tc>
        <w:tc>
          <w:tcPr>
            <w:tcW w:type="dxa" w:w="1984"/>
            <w:shd w:val="clear" w:color="auto" w:fill="EFF6FF"/>
          </w:tcPr>
          <w:p>
            <w:r>
              <w:rPr>
                <w:color w:val="1F2937"/>
                <w:sz w:val="18"/>
              </w:rPr>
              <w:t>product_images</w:t>
            </w:r>
          </w:p>
        </w:tc>
        <w:tc>
          <w:tcPr>
            <w:tcW w:type="dxa" w:w="2835"/>
            <w:shd w:val="clear" w:color="auto" w:fill="EFF6FF"/>
          </w:tcPr>
          <w:p>
            <w:r>
              <w:rPr>
                <w:color w:val="1F2937"/>
                <w:sz w:val="18"/>
              </w:rPr>
              <w:t>Ảnh bìa + gallery (is_primary flag)</w:t>
            </w:r>
          </w:p>
        </w:tc>
        <w:tc>
          <w:tcPr>
            <w:tcW w:type="dxa" w:w="4649"/>
            <w:shd w:val="clear" w:color="auto" w:fill="EFF6FF"/>
          </w:tcPr>
          <w:p>
            <w:r>
              <w:rPr>
                <w:color w:val="1F2937"/>
                <w:sz w:val="18"/>
              </w:rPr>
              <w:t>belongsTo: products</w:t>
            </w:r>
          </w:p>
        </w:tc>
      </w:tr>
      <w:tr>
        <w:tc>
          <w:tcPr>
            <w:tcW w:type="dxa" w:w="454"/>
            <w:shd w:val="clear" w:color="auto" w:fill="FFFFFF"/>
          </w:tcPr>
          <w:p>
            <w:r>
              <w:rPr>
                <w:color w:val="1F2937"/>
                <w:sz w:val="18"/>
              </w:rPr>
              <w:t>8</w:t>
            </w:r>
          </w:p>
        </w:tc>
        <w:tc>
          <w:tcPr>
            <w:tcW w:type="dxa" w:w="1984"/>
            <w:shd w:val="clear" w:color="auto" w:fill="FFFFFF"/>
          </w:tcPr>
          <w:p>
            <w:r>
              <w:rPr>
                <w:color w:val="1F2937"/>
                <w:sz w:val="18"/>
              </w:rPr>
              <w:t>product_preview_images</w:t>
            </w:r>
          </w:p>
        </w:tc>
        <w:tc>
          <w:tcPr>
            <w:tcW w:type="dxa" w:w="2835"/>
            <w:shd w:val="clear" w:color="auto" w:fill="FFFFFF"/>
          </w:tcPr>
          <w:p>
            <w:r>
              <w:rPr>
                <w:color w:val="1F2937"/>
                <w:sz w:val="18"/>
              </w:rPr>
              <w:t>Ảnh xem thử nội dung sách</w:t>
            </w:r>
          </w:p>
        </w:tc>
        <w:tc>
          <w:tcPr>
            <w:tcW w:type="dxa" w:w="4649"/>
            <w:shd w:val="clear" w:color="auto" w:fill="FFFFFF"/>
          </w:tcPr>
          <w:p>
            <w:r>
              <w:rPr>
                <w:color w:val="1F2937"/>
                <w:sz w:val="18"/>
              </w:rPr>
              <w:t>belongsTo: products (tableExists check)</w:t>
            </w:r>
          </w:p>
        </w:tc>
      </w:tr>
      <w:tr>
        <w:tc>
          <w:tcPr>
            <w:tcW w:type="dxa" w:w="454"/>
            <w:shd w:val="clear" w:color="auto" w:fill="EFF6FF"/>
          </w:tcPr>
          <w:p>
            <w:r>
              <w:rPr>
                <w:color w:val="1F2937"/>
                <w:sz w:val="18"/>
              </w:rPr>
              <w:t>9</w:t>
            </w:r>
          </w:p>
        </w:tc>
        <w:tc>
          <w:tcPr>
            <w:tcW w:type="dxa" w:w="1984"/>
            <w:shd w:val="clear" w:color="auto" w:fill="EFF6FF"/>
          </w:tcPr>
          <w:p>
            <w:r>
              <w:rPr>
                <w:color w:val="1F2937"/>
                <w:sz w:val="18"/>
              </w:rPr>
              <w:t>product_tags</w:t>
            </w:r>
          </w:p>
        </w:tc>
        <w:tc>
          <w:tcPr>
            <w:tcW w:type="dxa" w:w="2835"/>
            <w:shd w:val="clear" w:color="auto" w:fill="EFF6FF"/>
          </w:tcPr>
          <w:p>
            <w:r>
              <w:rPr>
                <w:color w:val="1F2937"/>
                <w:sz w:val="18"/>
              </w:rPr>
              <w:t>Tags/từ khóa tìm kiếm</w:t>
            </w:r>
          </w:p>
        </w:tc>
        <w:tc>
          <w:tcPr>
            <w:tcW w:type="dxa" w:w="4649"/>
            <w:shd w:val="clear" w:color="auto" w:fill="EFF6FF"/>
          </w:tcPr>
          <w:p>
            <w:r>
              <w:rPr>
                <w:color w:val="1F2937"/>
                <w:sz w:val="18"/>
              </w:rPr>
              <w:t>belongsTo: products</w:t>
            </w:r>
          </w:p>
        </w:tc>
      </w:tr>
      <w:tr>
        <w:tc>
          <w:tcPr>
            <w:tcW w:type="dxa" w:w="454"/>
            <w:shd w:val="clear" w:color="auto" w:fill="FFFFFF"/>
          </w:tcPr>
          <w:p>
            <w:r>
              <w:rPr>
                <w:color w:val="1F2937"/>
                <w:sz w:val="18"/>
              </w:rPr>
              <w:t>10</w:t>
            </w:r>
          </w:p>
        </w:tc>
        <w:tc>
          <w:tcPr>
            <w:tcW w:type="dxa" w:w="1984"/>
            <w:shd w:val="clear" w:color="auto" w:fill="FFFFFF"/>
          </w:tcPr>
          <w:p>
            <w:r>
              <w:rPr>
                <w:color w:val="1F2937"/>
                <w:sz w:val="18"/>
              </w:rPr>
              <w:t>cart_items</w:t>
            </w:r>
          </w:p>
        </w:tc>
        <w:tc>
          <w:tcPr>
            <w:tcW w:type="dxa" w:w="2835"/>
            <w:shd w:val="clear" w:color="auto" w:fill="FFFFFF"/>
          </w:tcPr>
          <w:p>
            <w:r>
              <w:rPr>
                <w:color w:val="1F2937"/>
                <w:sz w:val="18"/>
              </w:rPr>
              <w:t>Giỏ hàng (user_id hoặc session_id)</w:t>
            </w:r>
          </w:p>
        </w:tc>
        <w:tc>
          <w:tcPr>
            <w:tcW w:type="dxa" w:w="4649"/>
            <w:shd w:val="clear" w:color="auto" w:fill="FFFFFF"/>
          </w:tcPr>
          <w:p>
            <w:r>
              <w:rPr>
                <w:color w:val="1F2937"/>
                <w:sz w:val="18"/>
              </w:rPr>
              <w:t>belongsTo: users, products</w:t>
            </w:r>
          </w:p>
        </w:tc>
      </w:tr>
      <w:tr>
        <w:tc>
          <w:tcPr>
            <w:tcW w:type="dxa" w:w="454"/>
            <w:shd w:val="clear" w:color="auto" w:fill="EFF6FF"/>
          </w:tcPr>
          <w:p>
            <w:r>
              <w:rPr>
                <w:color w:val="1F2937"/>
                <w:sz w:val="18"/>
              </w:rPr>
              <w:t>11</w:t>
            </w:r>
          </w:p>
        </w:tc>
        <w:tc>
          <w:tcPr>
            <w:tcW w:type="dxa" w:w="1984"/>
            <w:shd w:val="clear" w:color="auto" w:fill="EFF6FF"/>
          </w:tcPr>
          <w:p>
            <w:r>
              <w:rPr>
                <w:color w:val="1F2937"/>
                <w:sz w:val="18"/>
              </w:rPr>
              <w:t>wishlist</w:t>
            </w:r>
          </w:p>
        </w:tc>
        <w:tc>
          <w:tcPr>
            <w:tcW w:type="dxa" w:w="2835"/>
            <w:shd w:val="clear" w:color="auto" w:fill="EFF6FF"/>
          </w:tcPr>
          <w:p>
            <w:r>
              <w:rPr>
                <w:color w:val="1F2937"/>
                <w:sz w:val="18"/>
              </w:rPr>
              <w:t>Sách yêu thích — UNIQUE(user_id, product_id)</w:t>
            </w:r>
          </w:p>
        </w:tc>
        <w:tc>
          <w:tcPr>
            <w:tcW w:type="dxa" w:w="4649"/>
            <w:shd w:val="clear" w:color="auto" w:fill="EFF6FF"/>
          </w:tcPr>
          <w:p>
            <w:r>
              <w:rPr>
                <w:color w:val="1F2937"/>
                <w:sz w:val="18"/>
              </w:rPr>
              <w:t>belongsTo: users, products</w:t>
            </w:r>
          </w:p>
        </w:tc>
      </w:tr>
      <w:tr>
        <w:tc>
          <w:tcPr>
            <w:tcW w:type="dxa" w:w="454"/>
            <w:shd w:val="clear" w:color="auto" w:fill="FFFFFF"/>
          </w:tcPr>
          <w:p>
            <w:r>
              <w:rPr>
                <w:color w:val="1F2937"/>
                <w:sz w:val="18"/>
              </w:rPr>
              <w:t>12</w:t>
            </w:r>
          </w:p>
        </w:tc>
        <w:tc>
          <w:tcPr>
            <w:tcW w:type="dxa" w:w="1984"/>
            <w:shd w:val="clear" w:color="auto" w:fill="FFFFFF"/>
          </w:tcPr>
          <w:p>
            <w:r>
              <w:rPr>
                <w:color w:val="1F2937"/>
                <w:sz w:val="18"/>
              </w:rPr>
              <w:t>coupons</w:t>
            </w:r>
          </w:p>
        </w:tc>
        <w:tc>
          <w:tcPr>
            <w:tcW w:type="dxa" w:w="2835"/>
            <w:shd w:val="clear" w:color="auto" w:fill="FFFFFF"/>
          </w:tcPr>
          <w:p>
            <w:r>
              <w:rPr>
                <w:color w:val="1F2937"/>
                <w:sz w:val="18"/>
              </w:rPr>
              <w:t>Mã giảm giá (% hoặc cố định)</w:t>
            </w:r>
          </w:p>
        </w:tc>
        <w:tc>
          <w:tcPr>
            <w:tcW w:type="dxa" w:w="4649"/>
            <w:shd w:val="clear" w:color="auto" w:fill="FFFFFF"/>
          </w:tcPr>
          <w:p>
            <w:r>
              <w:rPr>
                <w:color w:val="1F2937"/>
                <w:sz w:val="18"/>
              </w:rPr>
              <w:t>hasMany: coupon_usage</w:t>
            </w:r>
          </w:p>
        </w:tc>
      </w:tr>
      <w:tr>
        <w:tc>
          <w:tcPr>
            <w:tcW w:type="dxa" w:w="454"/>
            <w:shd w:val="clear" w:color="auto" w:fill="EFF6FF"/>
          </w:tcPr>
          <w:p>
            <w:r>
              <w:rPr>
                <w:color w:val="1F2937"/>
                <w:sz w:val="18"/>
              </w:rPr>
              <w:t>13</w:t>
            </w:r>
          </w:p>
        </w:tc>
        <w:tc>
          <w:tcPr>
            <w:tcW w:type="dxa" w:w="1984"/>
            <w:shd w:val="clear" w:color="auto" w:fill="EFF6FF"/>
          </w:tcPr>
          <w:p>
            <w:r>
              <w:rPr>
                <w:color w:val="1F2937"/>
                <w:sz w:val="18"/>
              </w:rPr>
              <w:t>coupon_usage</w:t>
            </w:r>
          </w:p>
        </w:tc>
        <w:tc>
          <w:tcPr>
            <w:tcW w:type="dxa" w:w="2835"/>
            <w:shd w:val="clear" w:color="auto" w:fill="EFF6FF"/>
          </w:tcPr>
          <w:p>
            <w:r>
              <w:rPr>
                <w:color w:val="1F2937"/>
                <w:sz w:val="18"/>
              </w:rPr>
              <w:t>Lịch sử dùng coupon (per user)</w:t>
            </w:r>
          </w:p>
        </w:tc>
        <w:tc>
          <w:tcPr>
            <w:tcW w:type="dxa" w:w="4649"/>
            <w:shd w:val="clear" w:color="auto" w:fill="EFF6FF"/>
          </w:tcPr>
          <w:p>
            <w:r>
              <w:rPr>
                <w:color w:val="1F2937"/>
                <w:sz w:val="18"/>
              </w:rPr>
              <w:t>belongsTo: coupons, users, orders</w:t>
            </w:r>
          </w:p>
        </w:tc>
      </w:tr>
      <w:tr>
        <w:tc>
          <w:tcPr>
            <w:tcW w:type="dxa" w:w="454"/>
            <w:shd w:val="clear" w:color="auto" w:fill="FFFFFF"/>
          </w:tcPr>
          <w:p>
            <w:r>
              <w:rPr>
                <w:color w:val="1F2937"/>
                <w:sz w:val="18"/>
              </w:rPr>
              <w:t>14</w:t>
            </w:r>
          </w:p>
        </w:tc>
        <w:tc>
          <w:tcPr>
            <w:tcW w:type="dxa" w:w="1984"/>
            <w:shd w:val="clear" w:color="auto" w:fill="FFFFFF"/>
          </w:tcPr>
          <w:p>
            <w:r>
              <w:rPr>
                <w:color w:val="1F2937"/>
                <w:sz w:val="18"/>
              </w:rPr>
              <w:t>orders</w:t>
            </w:r>
          </w:p>
        </w:tc>
        <w:tc>
          <w:tcPr>
            <w:tcW w:type="dxa" w:w="2835"/>
            <w:shd w:val="clear" w:color="auto" w:fill="FFFFFF"/>
          </w:tcPr>
          <w:p>
            <w:r>
              <w:rPr>
                <w:color w:val="1F2937"/>
                <w:sz w:val="18"/>
              </w:rPr>
              <w:t>Đơn hàng — 30+ trường</w:t>
            </w:r>
          </w:p>
        </w:tc>
        <w:tc>
          <w:tcPr>
            <w:tcW w:type="dxa" w:w="4649"/>
            <w:shd w:val="clear" w:color="auto" w:fill="FFFFFF"/>
          </w:tcPr>
          <w:p>
            <w:r>
              <w:rPr>
                <w:color w:val="1F2937"/>
                <w:sz w:val="18"/>
              </w:rPr>
              <w:t>belongsTo: users, coupons; hasMany: order_items, payments</w:t>
            </w:r>
          </w:p>
        </w:tc>
      </w:tr>
      <w:tr>
        <w:tc>
          <w:tcPr>
            <w:tcW w:type="dxa" w:w="454"/>
            <w:shd w:val="clear" w:color="auto" w:fill="EFF6FF"/>
          </w:tcPr>
          <w:p>
            <w:r>
              <w:rPr>
                <w:color w:val="1F2937"/>
                <w:sz w:val="18"/>
              </w:rPr>
              <w:t>15</w:t>
            </w:r>
          </w:p>
        </w:tc>
        <w:tc>
          <w:tcPr>
            <w:tcW w:type="dxa" w:w="1984"/>
            <w:shd w:val="clear" w:color="auto" w:fill="EFF6FF"/>
          </w:tcPr>
          <w:p>
            <w:r>
              <w:rPr>
                <w:color w:val="1F2937"/>
                <w:sz w:val="18"/>
              </w:rPr>
              <w:t>order_items</w:t>
            </w:r>
          </w:p>
        </w:tc>
        <w:tc>
          <w:tcPr>
            <w:tcW w:type="dxa" w:w="2835"/>
            <w:shd w:val="clear" w:color="auto" w:fill="EFF6FF"/>
          </w:tcPr>
          <w:p>
            <w:r>
              <w:rPr>
                <w:color w:val="1F2937"/>
                <w:sz w:val="18"/>
              </w:rPr>
              <w:t>Chi tiết sản phẩm trong đơn</w:t>
            </w:r>
          </w:p>
        </w:tc>
        <w:tc>
          <w:tcPr>
            <w:tcW w:type="dxa" w:w="4649"/>
            <w:shd w:val="clear" w:color="auto" w:fill="EFF6FF"/>
          </w:tcPr>
          <w:p>
            <w:r>
              <w:rPr>
                <w:color w:val="1F2937"/>
                <w:sz w:val="18"/>
              </w:rPr>
              <w:t>belongsTo: orders, products</w:t>
            </w:r>
          </w:p>
        </w:tc>
      </w:tr>
      <w:tr>
        <w:tc>
          <w:tcPr>
            <w:tcW w:type="dxa" w:w="454"/>
            <w:shd w:val="clear" w:color="auto" w:fill="FFFFFF"/>
          </w:tcPr>
          <w:p>
            <w:r>
              <w:rPr>
                <w:color w:val="1F2937"/>
                <w:sz w:val="18"/>
              </w:rPr>
              <w:t>16</w:t>
            </w:r>
          </w:p>
        </w:tc>
        <w:tc>
          <w:tcPr>
            <w:tcW w:type="dxa" w:w="1984"/>
            <w:shd w:val="clear" w:color="auto" w:fill="FFFFFF"/>
          </w:tcPr>
          <w:p>
            <w:r>
              <w:rPr>
                <w:color w:val="1F2937"/>
                <w:sz w:val="18"/>
              </w:rPr>
              <w:t>order_otps</w:t>
            </w:r>
          </w:p>
        </w:tc>
        <w:tc>
          <w:tcPr>
            <w:tcW w:type="dxa" w:w="2835"/>
            <w:shd w:val="clear" w:color="auto" w:fill="FFFFFF"/>
          </w:tcPr>
          <w:p>
            <w:r>
              <w:rPr>
                <w:color w:val="1F2937"/>
                <w:sz w:val="18"/>
              </w:rPr>
              <w:t>Mã OTP (expires_at dùng MySQL NOW())</w:t>
            </w:r>
          </w:p>
        </w:tc>
        <w:tc>
          <w:tcPr>
            <w:tcW w:type="dxa" w:w="4649"/>
            <w:shd w:val="clear" w:color="auto" w:fill="FFFFFF"/>
          </w:tcPr>
          <w:p>
            <w:r>
              <w:rPr>
                <w:color w:val="1F2937"/>
                <w:sz w:val="18"/>
              </w:rPr>
              <w:t>belongsTo: users (by user_id)</w:t>
            </w:r>
          </w:p>
        </w:tc>
      </w:tr>
      <w:tr>
        <w:tc>
          <w:tcPr>
            <w:tcW w:type="dxa" w:w="454"/>
            <w:shd w:val="clear" w:color="auto" w:fill="EFF6FF"/>
          </w:tcPr>
          <w:p>
            <w:r>
              <w:rPr>
                <w:color w:val="1F2937"/>
                <w:sz w:val="18"/>
              </w:rPr>
              <w:t>17</w:t>
            </w:r>
          </w:p>
        </w:tc>
        <w:tc>
          <w:tcPr>
            <w:tcW w:type="dxa" w:w="1984"/>
            <w:shd w:val="clear" w:color="auto" w:fill="EFF6FF"/>
          </w:tcPr>
          <w:p>
            <w:r>
              <w:rPr>
                <w:color w:val="1F2937"/>
                <w:sz w:val="18"/>
              </w:rPr>
              <w:t>payments</w:t>
            </w:r>
          </w:p>
        </w:tc>
        <w:tc>
          <w:tcPr>
            <w:tcW w:type="dxa" w:w="2835"/>
            <w:shd w:val="clear" w:color="auto" w:fill="EFF6FF"/>
          </w:tcPr>
          <w:p>
            <w:r>
              <w:rPr>
                <w:color w:val="1F2937"/>
                <w:sz w:val="18"/>
              </w:rPr>
              <w:t>Giao dịch thanh toán</w:t>
            </w:r>
          </w:p>
        </w:tc>
        <w:tc>
          <w:tcPr>
            <w:tcW w:type="dxa" w:w="4649"/>
            <w:shd w:val="clear" w:color="auto" w:fill="EFF6FF"/>
          </w:tcPr>
          <w:p>
            <w:r>
              <w:rPr>
                <w:color w:val="1F2937"/>
                <w:sz w:val="18"/>
              </w:rPr>
              <w:t>belongsTo: orders, users</w:t>
            </w:r>
          </w:p>
        </w:tc>
      </w:tr>
      <w:tr>
        <w:tc>
          <w:tcPr>
            <w:tcW w:type="dxa" w:w="454"/>
            <w:shd w:val="clear" w:color="auto" w:fill="FFFFFF"/>
          </w:tcPr>
          <w:p>
            <w:r>
              <w:rPr>
                <w:color w:val="1F2937"/>
                <w:sz w:val="18"/>
              </w:rPr>
              <w:t>18</w:t>
            </w:r>
          </w:p>
        </w:tc>
        <w:tc>
          <w:tcPr>
            <w:tcW w:type="dxa" w:w="1984"/>
            <w:shd w:val="clear" w:color="auto" w:fill="FFFFFF"/>
          </w:tcPr>
          <w:p>
            <w:r>
              <w:rPr>
                <w:color w:val="1F2937"/>
                <w:sz w:val="18"/>
              </w:rPr>
              <w:t>return_requests</w:t>
            </w:r>
          </w:p>
        </w:tc>
        <w:tc>
          <w:tcPr>
            <w:tcW w:type="dxa" w:w="2835"/>
            <w:shd w:val="clear" w:color="auto" w:fill="FFFFFF"/>
          </w:tcPr>
          <w:p>
            <w:r>
              <w:rPr>
                <w:color w:val="1F2937"/>
                <w:sz w:val="18"/>
              </w:rPr>
              <w:t>Yêu cầu đổi/trả (sau delivered)</w:t>
            </w:r>
          </w:p>
        </w:tc>
        <w:tc>
          <w:tcPr>
            <w:tcW w:type="dxa" w:w="4649"/>
            <w:shd w:val="clear" w:color="auto" w:fill="FFFFFF"/>
          </w:tcPr>
          <w:p>
            <w:r>
              <w:rPr>
                <w:color w:val="1F2937"/>
                <w:sz w:val="18"/>
              </w:rPr>
              <w:t>belongsTo: orders, users</w:t>
            </w:r>
          </w:p>
        </w:tc>
      </w:tr>
      <w:tr>
        <w:tc>
          <w:tcPr>
            <w:tcW w:type="dxa" w:w="454"/>
            <w:shd w:val="clear" w:color="auto" w:fill="EFF6FF"/>
          </w:tcPr>
          <w:p>
            <w:r>
              <w:rPr>
                <w:color w:val="1F2937"/>
                <w:sz w:val="18"/>
              </w:rPr>
              <w:t>19</w:t>
            </w:r>
          </w:p>
        </w:tc>
        <w:tc>
          <w:tcPr>
            <w:tcW w:type="dxa" w:w="1984"/>
            <w:shd w:val="clear" w:color="auto" w:fill="EFF6FF"/>
          </w:tcPr>
          <w:p>
            <w:r>
              <w:rPr>
                <w:color w:val="1F2937"/>
                <w:sz w:val="18"/>
              </w:rPr>
              <w:t>wallets</w:t>
            </w:r>
          </w:p>
        </w:tc>
        <w:tc>
          <w:tcPr>
            <w:tcW w:type="dxa" w:w="2835"/>
            <w:shd w:val="clear" w:color="auto" w:fill="EFF6FF"/>
          </w:tcPr>
          <w:p>
            <w:r>
              <w:rPr>
                <w:color w:val="1F2937"/>
                <w:sz w:val="18"/>
              </w:rPr>
              <w:t>Ví điện tử nội bộ — 1-to-1 với user</w:t>
            </w:r>
          </w:p>
        </w:tc>
        <w:tc>
          <w:tcPr>
            <w:tcW w:type="dxa" w:w="4649"/>
            <w:shd w:val="clear" w:color="auto" w:fill="EFF6FF"/>
          </w:tcPr>
          <w:p>
            <w:r>
              <w:rPr>
                <w:color w:val="1F2937"/>
                <w:sz w:val="18"/>
              </w:rPr>
              <w:t>belongsTo: users; hasMany: wallet_transactions</w:t>
            </w:r>
          </w:p>
        </w:tc>
      </w:tr>
      <w:tr>
        <w:tc>
          <w:tcPr>
            <w:tcW w:type="dxa" w:w="454"/>
            <w:shd w:val="clear" w:color="auto" w:fill="FFFFFF"/>
          </w:tcPr>
          <w:p>
            <w:r>
              <w:rPr>
                <w:color w:val="1F2937"/>
                <w:sz w:val="18"/>
              </w:rPr>
              <w:t>20</w:t>
            </w:r>
          </w:p>
        </w:tc>
        <w:tc>
          <w:tcPr>
            <w:tcW w:type="dxa" w:w="1984"/>
            <w:shd w:val="clear" w:color="auto" w:fill="FFFFFF"/>
          </w:tcPr>
          <w:p>
            <w:r>
              <w:rPr>
                <w:color w:val="1F2937"/>
                <w:sz w:val="18"/>
              </w:rPr>
              <w:t>wallet_transactions</w:t>
            </w:r>
          </w:p>
        </w:tc>
        <w:tc>
          <w:tcPr>
            <w:tcW w:type="dxa" w:w="2835"/>
            <w:shd w:val="clear" w:color="auto" w:fill="FFFFFF"/>
          </w:tcPr>
          <w:p>
            <w:r>
              <w:rPr>
                <w:color w:val="1F2937"/>
                <w:sz w:val="18"/>
              </w:rPr>
              <w:t>Lịch sử biến động ví</w:t>
            </w:r>
          </w:p>
        </w:tc>
        <w:tc>
          <w:tcPr>
            <w:tcW w:type="dxa" w:w="4649"/>
            <w:shd w:val="clear" w:color="auto" w:fill="FFFFFF"/>
          </w:tcPr>
          <w:p>
            <w:r>
              <w:rPr>
                <w:color w:val="1F2937"/>
                <w:sz w:val="18"/>
              </w:rPr>
              <w:t>belongsTo: wallets, users</w:t>
            </w:r>
          </w:p>
        </w:tc>
      </w:tr>
      <w:tr>
        <w:tc>
          <w:tcPr>
            <w:tcW w:type="dxa" w:w="454"/>
            <w:shd w:val="clear" w:color="auto" w:fill="EFF6FF"/>
          </w:tcPr>
          <w:p>
            <w:r>
              <w:rPr>
                <w:color w:val="1F2937"/>
                <w:sz w:val="18"/>
              </w:rPr>
              <w:t>21</w:t>
            </w:r>
          </w:p>
        </w:tc>
        <w:tc>
          <w:tcPr>
            <w:tcW w:type="dxa" w:w="1984"/>
            <w:shd w:val="clear" w:color="auto" w:fill="EFF6FF"/>
          </w:tcPr>
          <w:p>
            <w:r>
              <w:rPr>
                <w:color w:val="1F2937"/>
                <w:sz w:val="18"/>
              </w:rPr>
              <w:t>user_bank_accounts</w:t>
            </w:r>
          </w:p>
        </w:tc>
        <w:tc>
          <w:tcPr>
            <w:tcW w:type="dxa" w:w="2835"/>
            <w:shd w:val="clear" w:color="auto" w:fill="EFF6FF"/>
          </w:tcPr>
          <w:p>
            <w:r>
              <w:rPr>
                <w:color w:val="1F2937"/>
                <w:sz w:val="18"/>
              </w:rPr>
              <w:t>Ngân hàng liên kết (nhiều/user)</w:t>
            </w:r>
          </w:p>
        </w:tc>
        <w:tc>
          <w:tcPr>
            <w:tcW w:type="dxa" w:w="4649"/>
            <w:shd w:val="clear" w:color="auto" w:fill="EFF6FF"/>
          </w:tcPr>
          <w:p>
            <w:r>
              <w:rPr>
                <w:color w:val="1F2937"/>
                <w:sz w:val="18"/>
              </w:rPr>
              <w:t>belongsTo: users</w:t>
            </w:r>
          </w:p>
        </w:tc>
      </w:tr>
      <w:tr>
        <w:tc>
          <w:tcPr>
            <w:tcW w:type="dxa" w:w="454"/>
            <w:shd w:val="clear" w:color="auto" w:fill="FFFFFF"/>
          </w:tcPr>
          <w:p>
            <w:r>
              <w:rPr>
                <w:color w:val="1F2937"/>
                <w:sz w:val="18"/>
              </w:rPr>
              <w:t>22</w:t>
            </w:r>
          </w:p>
        </w:tc>
        <w:tc>
          <w:tcPr>
            <w:tcW w:type="dxa" w:w="1984"/>
            <w:shd w:val="clear" w:color="auto" w:fill="FFFFFF"/>
          </w:tcPr>
          <w:p>
            <w:r>
              <w:rPr>
                <w:color w:val="1F2937"/>
                <w:sz w:val="18"/>
              </w:rPr>
              <w:t>reviews</w:t>
            </w:r>
          </w:p>
        </w:tc>
        <w:tc>
          <w:tcPr>
            <w:tcW w:type="dxa" w:w="2835"/>
            <w:shd w:val="clear" w:color="auto" w:fill="FFFFFF"/>
          </w:tcPr>
          <w:p>
            <w:r>
              <w:rPr>
                <w:color w:val="1F2937"/>
                <w:sz w:val="18"/>
              </w:rPr>
              <w:t>Đánh giá 1-5 sao</w:t>
            </w:r>
          </w:p>
        </w:tc>
        <w:tc>
          <w:tcPr>
            <w:tcW w:type="dxa" w:w="4649"/>
            <w:shd w:val="clear" w:color="auto" w:fill="FFFFFF"/>
          </w:tcPr>
          <w:p>
            <w:r>
              <w:rPr>
                <w:color w:val="1F2937"/>
                <w:sz w:val="18"/>
              </w:rPr>
              <w:t>belongsTo: users, products; review_helpful_votes (nếu có)</w:t>
            </w:r>
          </w:p>
        </w:tc>
      </w:tr>
      <w:tr>
        <w:tc>
          <w:tcPr>
            <w:tcW w:type="dxa" w:w="454"/>
            <w:shd w:val="clear" w:color="auto" w:fill="EFF6FF"/>
          </w:tcPr>
          <w:p>
            <w:r>
              <w:rPr>
                <w:color w:val="1F2937"/>
                <w:sz w:val="18"/>
              </w:rPr>
              <w:t>23</w:t>
            </w:r>
          </w:p>
        </w:tc>
        <w:tc>
          <w:tcPr>
            <w:tcW w:type="dxa" w:w="1984"/>
            <w:shd w:val="clear" w:color="auto" w:fill="EFF6FF"/>
          </w:tcPr>
          <w:p>
            <w:r>
              <w:rPr>
                <w:color w:val="1F2937"/>
                <w:sz w:val="18"/>
              </w:rPr>
              <w:t>settings</w:t>
            </w:r>
          </w:p>
        </w:tc>
        <w:tc>
          <w:tcPr>
            <w:tcW w:type="dxa" w:w="2835"/>
            <w:shd w:val="clear" w:color="auto" w:fill="EFF6FF"/>
          </w:tcPr>
          <w:p>
            <w:r>
              <w:rPr>
                <w:color w:val="1F2937"/>
                <w:sz w:val="18"/>
              </w:rPr>
              <w:t>Cài đặt hệ thống (key-value)</w:t>
            </w:r>
          </w:p>
        </w:tc>
        <w:tc>
          <w:tcPr>
            <w:tcW w:type="dxa" w:w="4649"/>
            <w:shd w:val="clear" w:color="auto" w:fill="EFF6FF"/>
          </w:tcPr>
          <w:p>
            <w:r>
              <w:rPr>
                <w:color w:val="1F2937"/>
                <w:sz w:val="18"/>
              </w:rPr>
              <w:t>—</w:t>
            </w:r>
          </w:p>
        </w:tc>
      </w:tr>
      <w:tr>
        <w:tc>
          <w:tcPr>
            <w:tcW w:type="dxa" w:w="454"/>
            <w:shd w:val="clear" w:color="auto" w:fill="FFFFFF"/>
          </w:tcPr>
          <w:p>
            <w:r>
              <w:rPr>
                <w:color w:val="1F2937"/>
                <w:sz w:val="18"/>
              </w:rPr>
              <w:t>24</w:t>
            </w:r>
          </w:p>
        </w:tc>
        <w:tc>
          <w:tcPr>
            <w:tcW w:type="dxa" w:w="1984"/>
            <w:shd w:val="clear" w:color="auto" w:fill="FFFFFF"/>
          </w:tcPr>
          <w:p>
            <w:r>
              <w:rPr>
                <w:color w:val="1F2937"/>
                <w:sz w:val="18"/>
              </w:rPr>
              <w:t>sliders</w:t>
            </w:r>
          </w:p>
        </w:tc>
        <w:tc>
          <w:tcPr>
            <w:tcW w:type="dxa" w:w="2835"/>
            <w:shd w:val="clear" w:color="auto" w:fill="FFFFFF"/>
          </w:tcPr>
          <w:p>
            <w:r>
              <w:rPr>
                <w:color w:val="1F2937"/>
                <w:sz w:val="18"/>
              </w:rPr>
              <w:t>Banner trang chủ</w:t>
            </w:r>
          </w:p>
        </w:tc>
        <w:tc>
          <w:tcPr>
            <w:tcW w:type="dxa" w:w="4649"/>
            <w:shd w:val="clear" w:color="auto" w:fill="FFFFFF"/>
          </w:tcPr>
          <w:p>
            <w:r>
              <w:rPr>
                <w:color w:val="1F2937"/>
                <w:sz w:val="18"/>
              </w:rPr>
              <w:t>—</w:t>
            </w:r>
          </w:p>
        </w:tc>
      </w:tr>
      <w:tr>
        <w:tc>
          <w:tcPr>
            <w:tcW w:type="dxa" w:w="454"/>
            <w:shd w:val="clear" w:color="auto" w:fill="EFF6FF"/>
          </w:tcPr>
          <w:p>
            <w:r>
              <w:rPr>
                <w:color w:val="1F2937"/>
                <w:sz w:val="18"/>
              </w:rPr>
              <w:t>25</w:t>
            </w:r>
          </w:p>
        </w:tc>
        <w:tc>
          <w:tcPr>
            <w:tcW w:type="dxa" w:w="1984"/>
            <w:shd w:val="clear" w:color="auto" w:fill="EFF6FF"/>
          </w:tcPr>
          <w:p>
            <w:r>
              <w:rPr>
                <w:color w:val="1F2937"/>
                <w:sz w:val="18"/>
              </w:rPr>
              <w:t>contact_messages</w:t>
            </w:r>
          </w:p>
        </w:tc>
        <w:tc>
          <w:tcPr>
            <w:tcW w:type="dxa" w:w="2835"/>
            <w:shd w:val="clear" w:color="auto" w:fill="EFF6FF"/>
          </w:tcPr>
          <w:p>
            <w:r>
              <w:rPr>
                <w:color w:val="1F2937"/>
                <w:sz w:val="18"/>
              </w:rPr>
              <w:t>Tin nhắn liên hệ (is_read flag)</w:t>
            </w:r>
          </w:p>
        </w:tc>
        <w:tc>
          <w:tcPr>
            <w:tcW w:type="dxa" w:w="4649"/>
            <w:shd w:val="clear" w:color="auto" w:fill="EFF6FF"/>
          </w:tcPr>
          <w:p>
            <w:r>
              <w:rPr>
                <w:color w:val="1F2937"/>
                <w:sz w:val="18"/>
              </w:rPr>
              <w:t>—</w:t>
            </w:r>
          </w:p>
        </w:tc>
      </w:tr>
    </w:tbl>
    <w:p/>
    <w:p>
      <w:pPr>
        <w:pStyle w:val="Heading2"/>
        <w:spacing w:before="120" w:after="60"/>
      </w:pPr>
      <w:r>
        <w:rPr>
          <w:b/>
          <w:color w:val="1E3A5F"/>
          <w:sz w:val="26"/>
        </w:rPr>
        <w:t>3.2. Bảng orders — trường quan trọng</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E3A5F"/>
          </w:tcPr>
          <w:p>
            <w:pPr>
              <w:jc w:val="center"/>
            </w:pPr>
            <w:r>
              <w:rPr>
                <w:b/>
                <w:color w:val="FFFFFF"/>
                <w:sz w:val="19"/>
              </w:rPr>
              <w:t>Trường</w:t>
            </w:r>
          </w:p>
        </w:tc>
        <w:tc>
          <w:tcPr>
            <w:tcW w:type="dxa" w:w="1701"/>
            <w:shd w:val="clear" w:color="auto" w:fill="1E3A5F"/>
          </w:tcPr>
          <w:p>
            <w:pPr>
              <w:jc w:val="center"/>
            </w:pPr>
            <w:r>
              <w:rPr>
                <w:b/>
                <w:color w:val="FFFFFF"/>
                <w:sz w:val="19"/>
              </w:rPr>
              <w:t>Kiểu</w:t>
            </w:r>
          </w:p>
        </w:tc>
        <w:tc>
          <w:tcPr>
            <w:tcW w:type="dxa" w:w="5953"/>
            <w:shd w:val="clear" w:color="auto" w:fill="1E3A5F"/>
          </w:tcPr>
          <w:p>
            <w:pPr>
              <w:jc w:val="center"/>
            </w:pPr>
            <w:r>
              <w:rPr>
                <w:b/>
                <w:color w:val="FFFFFF"/>
                <w:sz w:val="19"/>
              </w:rPr>
              <w:t>Ý nghĩa</w:t>
            </w:r>
          </w:p>
        </w:tc>
      </w:tr>
      <w:tr>
        <w:tc>
          <w:tcPr>
            <w:tcW w:type="dxa" w:w="2268"/>
            <w:shd w:val="clear" w:color="auto" w:fill="EFF6FF"/>
          </w:tcPr>
          <w:p>
            <w:r>
              <w:rPr>
                <w:color w:val="1F2937"/>
                <w:sz w:val="18"/>
              </w:rPr>
              <w:t>order_number</w:t>
            </w:r>
          </w:p>
        </w:tc>
        <w:tc>
          <w:tcPr>
            <w:tcW w:type="dxa" w:w="1701"/>
            <w:shd w:val="clear" w:color="auto" w:fill="EFF6FF"/>
          </w:tcPr>
          <w:p>
            <w:r>
              <w:rPr>
                <w:color w:val="1F2937"/>
                <w:sz w:val="18"/>
              </w:rPr>
              <w:t>VARCHAR(20) UNIQUE</w:t>
            </w:r>
          </w:p>
        </w:tc>
        <w:tc>
          <w:tcPr>
            <w:tcW w:type="dxa" w:w="5953"/>
            <w:shd w:val="clear" w:color="auto" w:fill="EFF6FF"/>
          </w:tcPr>
          <w:p>
            <w:r>
              <w:rPr>
                <w:color w:val="1F2937"/>
                <w:sz w:val="18"/>
              </w:rPr>
              <w:t>Mã đơn ORD-YYMMDD-XXXXX, hiển thị cho khách</w:t>
            </w:r>
          </w:p>
        </w:tc>
      </w:tr>
      <w:tr>
        <w:tc>
          <w:tcPr>
            <w:tcW w:type="dxa" w:w="2268"/>
            <w:shd w:val="clear" w:color="auto" w:fill="FFFFFF"/>
          </w:tcPr>
          <w:p>
            <w:r>
              <w:rPr>
                <w:color w:val="1F2937"/>
                <w:sz w:val="18"/>
              </w:rPr>
              <w:t>status</w:t>
            </w:r>
          </w:p>
        </w:tc>
        <w:tc>
          <w:tcPr>
            <w:tcW w:type="dxa" w:w="1701"/>
            <w:shd w:val="clear" w:color="auto" w:fill="FFFFFF"/>
          </w:tcPr>
          <w:p>
            <w:r>
              <w:rPr>
                <w:color w:val="1F2937"/>
                <w:sz w:val="18"/>
              </w:rPr>
              <w:t>VARCHAR</w:t>
            </w:r>
          </w:p>
        </w:tc>
        <w:tc>
          <w:tcPr>
            <w:tcW w:type="dxa" w:w="5953"/>
            <w:shd w:val="clear" w:color="auto" w:fill="FFFFFF"/>
          </w:tcPr>
          <w:p>
            <w:r>
              <w:rPr>
                <w:color w:val="1F2937"/>
                <w:sz w:val="18"/>
              </w:rPr>
              <w:t>pending/confirmed/processing/shipped/delivered/cancelled/refunded</w:t>
            </w:r>
          </w:p>
        </w:tc>
      </w:tr>
      <w:tr>
        <w:tc>
          <w:tcPr>
            <w:tcW w:type="dxa" w:w="2268"/>
            <w:shd w:val="clear" w:color="auto" w:fill="EFF6FF"/>
          </w:tcPr>
          <w:p>
            <w:r>
              <w:rPr>
                <w:color w:val="1F2937"/>
                <w:sz w:val="18"/>
              </w:rPr>
              <w:t>payment_status</w:t>
            </w:r>
          </w:p>
        </w:tc>
        <w:tc>
          <w:tcPr>
            <w:tcW w:type="dxa" w:w="1701"/>
            <w:shd w:val="clear" w:color="auto" w:fill="EFF6FF"/>
          </w:tcPr>
          <w:p>
            <w:r>
              <w:rPr>
                <w:color w:val="1F2937"/>
                <w:sz w:val="18"/>
              </w:rPr>
              <w:t>VARCHAR</w:t>
            </w:r>
          </w:p>
        </w:tc>
        <w:tc>
          <w:tcPr>
            <w:tcW w:type="dxa" w:w="5953"/>
            <w:shd w:val="clear" w:color="auto" w:fill="EFF6FF"/>
          </w:tcPr>
          <w:p>
            <w:r>
              <w:rPr>
                <w:color w:val="1F2937"/>
                <w:sz w:val="18"/>
              </w:rPr>
              <w:t>pending/paid/failed/refunded/expired/cancelled</w:t>
            </w:r>
          </w:p>
        </w:tc>
      </w:tr>
      <w:tr>
        <w:tc>
          <w:tcPr>
            <w:tcW w:type="dxa" w:w="2268"/>
            <w:shd w:val="clear" w:color="auto" w:fill="FFFFFF"/>
          </w:tcPr>
          <w:p>
            <w:r>
              <w:rPr>
                <w:color w:val="1F2937"/>
                <w:sz w:val="18"/>
              </w:rPr>
              <w:t>payment_method</w:t>
            </w:r>
          </w:p>
        </w:tc>
        <w:tc>
          <w:tcPr>
            <w:tcW w:type="dxa" w:w="1701"/>
            <w:shd w:val="clear" w:color="auto" w:fill="FFFFFF"/>
          </w:tcPr>
          <w:p>
            <w:r>
              <w:rPr>
                <w:color w:val="1F2937"/>
                <w:sz w:val="18"/>
              </w:rPr>
              <w:t>VARCHAR</w:t>
            </w:r>
          </w:p>
        </w:tc>
        <w:tc>
          <w:tcPr>
            <w:tcW w:type="dxa" w:w="5953"/>
            <w:shd w:val="clear" w:color="auto" w:fill="FFFFFF"/>
          </w:tcPr>
          <w:p>
            <w:r>
              <w:rPr>
                <w:color w:val="1F2937"/>
                <w:sz w:val="18"/>
              </w:rPr>
              <w:t>cod / bank_transfer / card / wallet</w:t>
            </w:r>
          </w:p>
        </w:tc>
      </w:tr>
      <w:tr>
        <w:tc>
          <w:tcPr>
            <w:tcW w:type="dxa" w:w="2268"/>
            <w:shd w:val="clear" w:color="auto" w:fill="EFF6FF"/>
          </w:tcPr>
          <w:p>
            <w:r>
              <w:rPr>
                <w:color w:val="1F2937"/>
                <w:sz w:val="18"/>
              </w:rPr>
              <w:t>shipping_cost</w:t>
            </w:r>
          </w:p>
        </w:tc>
        <w:tc>
          <w:tcPr>
            <w:tcW w:type="dxa" w:w="1701"/>
            <w:shd w:val="clear" w:color="auto" w:fill="EFF6FF"/>
          </w:tcPr>
          <w:p>
            <w:r>
              <w:rPr>
                <w:color w:val="1F2937"/>
                <w:sz w:val="18"/>
              </w:rPr>
              <w:t>DECIMAL(12,0)</w:t>
            </w:r>
          </w:p>
        </w:tc>
        <w:tc>
          <w:tcPr>
            <w:tcW w:type="dxa" w:w="5953"/>
            <w:shd w:val="clear" w:color="auto" w:fill="EFF6FF"/>
          </w:tcPr>
          <w:p>
            <w:r>
              <w:rPr>
                <w:color w:val="1F2937"/>
                <w:sz w:val="18"/>
              </w:rPr>
              <w:t>Phí vận chuyển theo đơn vị ship</w:t>
            </w:r>
          </w:p>
        </w:tc>
      </w:tr>
      <w:tr>
        <w:tc>
          <w:tcPr>
            <w:tcW w:type="dxa" w:w="2268"/>
            <w:shd w:val="clear" w:color="auto" w:fill="FFFFFF"/>
          </w:tcPr>
          <w:p>
            <w:r>
              <w:rPr>
                <w:color w:val="1F2937"/>
                <w:sz w:val="18"/>
              </w:rPr>
              <w:t>shipping_method</w:t>
            </w:r>
          </w:p>
        </w:tc>
        <w:tc>
          <w:tcPr>
            <w:tcW w:type="dxa" w:w="1701"/>
            <w:shd w:val="clear" w:color="auto" w:fill="FFFFFF"/>
          </w:tcPr>
          <w:p>
            <w:r>
              <w:rPr>
                <w:color w:val="1F2937"/>
                <w:sz w:val="18"/>
              </w:rPr>
              <w:t>VARCHAR</w:t>
            </w:r>
          </w:p>
        </w:tc>
        <w:tc>
          <w:tcPr>
            <w:tcW w:type="dxa" w:w="5953"/>
            <w:shd w:val="clear" w:color="auto" w:fill="FFFFFF"/>
          </w:tcPr>
          <w:p>
            <w:r>
              <w:rPr>
                <w:color w:val="1F2937"/>
                <w:sz w:val="18"/>
              </w:rPr>
              <w:t>giao_hang_tiet_kiem/ghn/viettel_post/shop_delivery...</w:t>
            </w:r>
          </w:p>
        </w:tc>
      </w:tr>
      <w:tr>
        <w:tc>
          <w:tcPr>
            <w:tcW w:type="dxa" w:w="2268"/>
            <w:shd w:val="clear" w:color="auto" w:fill="EFF6FF"/>
          </w:tcPr>
          <w:p>
            <w:r>
              <w:rPr>
                <w:color w:val="1F2937"/>
                <w:sz w:val="18"/>
              </w:rPr>
              <w:t>shipping_provider</w:t>
            </w:r>
          </w:p>
        </w:tc>
        <w:tc>
          <w:tcPr>
            <w:tcW w:type="dxa" w:w="1701"/>
            <w:shd w:val="clear" w:color="auto" w:fill="EFF6FF"/>
          </w:tcPr>
          <w:p>
            <w:r>
              <w:rPr>
                <w:color w:val="1F2937"/>
                <w:sz w:val="18"/>
              </w:rPr>
              <w:t>VARCHAR</w:t>
            </w:r>
          </w:p>
        </w:tc>
        <w:tc>
          <w:tcPr>
            <w:tcW w:type="dxa" w:w="5953"/>
            <w:shd w:val="clear" w:color="auto" w:fill="EFF6FF"/>
          </w:tcPr>
          <w:p>
            <w:r>
              <w:rPr>
                <w:color w:val="1F2937"/>
                <w:sz w:val="18"/>
              </w:rPr>
              <w:t>Đơn vị vận chuyển (admin nhập trước khi shipped)</w:t>
            </w:r>
          </w:p>
        </w:tc>
      </w:tr>
      <w:tr>
        <w:tc>
          <w:tcPr>
            <w:tcW w:type="dxa" w:w="2268"/>
            <w:shd w:val="clear" w:color="auto" w:fill="FFFFFF"/>
          </w:tcPr>
          <w:p>
            <w:r>
              <w:rPr>
                <w:color w:val="1F2937"/>
                <w:sz w:val="18"/>
              </w:rPr>
              <w:t>tracking_code</w:t>
            </w:r>
          </w:p>
        </w:tc>
        <w:tc>
          <w:tcPr>
            <w:tcW w:type="dxa" w:w="1701"/>
            <w:shd w:val="clear" w:color="auto" w:fill="FFFFFF"/>
          </w:tcPr>
          <w:p>
            <w:r>
              <w:rPr>
                <w:color w:val="1F2937"/>
                <w:sz w:val="18"/>
              </w:rPr>
              <w:t>VARCHAR(100)</w:t>
            </w:r>
          </w:p>
        </w:tc>
        <w:tc>
          <w:tcPr>
            <w:tcW w:type="dxa" w:w="5953"/>
            <w:shd w:val="clear" w:color="auto" w:fill="FFFFFF"/>
          </w:tcPr>
          <w:p>
            <w:r>
              <w:rPr>
                <w:color w:val="1F2937"/>
                <w:sz w:val="18"/>
              </w:rPr>
              <w:t>Mã vận đơn — bắt buộc khi chuyển sang shipped</w:t>
            </w:r>
          </w:p>
        </w:tc>
      </w:tr>
      <w:tr>
        <w:tc>
          <w:tcPr>
            <w:tcW w:type="dxa" w:w="2268"/>
            <w:shd w:val="clear" w:color="auto" w:fill="EFF6FF"/>
          </w:tcPr>
          <w:p>
            <w:r>
              <w:rPr>
                <w:color w:val="1F2937"/>
                <w:sz w:val="18"/>
              </w:rPr>
              <w:t>shipped_at / delivered_at</w:t>
            </w:r>
          </w:p>
        </w:tc>
        <w:tc>
          <w:tcPr>
            <w:tcW w:type="dxa" w:w="1701"/>
            <w:shd w:val="clear" w:color="auto" w:fill="EFF6FF"/>
          </w:tcPr>
          <w:p>
            <w:r>
              <w:rPr>
                <w:color w:val="1F2937"/>
                <w:sz w:val="18"/>
              </w:rPr>
              <w:t>DATETIME</w:t>
            </w:r>
          </w:p>
        </w:tc>
        <w:tc>
          <w:tcPr>
            <w:tcW w:type="dxa" w:w="5953"/>
            <w:shd w:val="clear" w:color="auto" w:fill="EFF6FF"/>
          </w:tcPr>
          <w:p>
            <w:r>
              <w:rPr>
                <w:color w:val="1F2937"/>
                <w:sz w:val="18"/>
              </w:rPr>
              <w:t>Timestamp trạng thái vận chuyển</w:t>
            </w:r>
          </w:p>
        </w:tc>
      </w:tr>
      <w:tr>
        <w:tc>
          <w:tcPr>
            <w:tcW w:type="dxa" w:w="2268"/>
            <w:shd w:val="clear" w:color="auto" w:fill="FFFFFF"/>
          </w:tcPr>
          <w:p>
            <w:r>
              <w:rPr>
                <w:color w:val="1F2937"/>
                <w:sz w:val="18"/>
              </w:rPr>
              <w:t>coupon_id / coupon_code</w:t>
            </w:r>
          </w:p>
        </w:tc>
        <w:tc>
          <w:tcPr>
            <w:tcW w:type="dxa" w:w="1701"/>
            <w:shd w:val="clear" w:color="auto" w:fill="FFFFFF"/>
          </w:tcPr>
          <w:p>
            <w:r>
              <w:rPr>
                <w:color w:val="1F2937"/>
                <w:sz w:val="18"/>
              </w:rPr>
              <w:t>INT + VARCHAR</w:t>
            </w:r>
          </w:p>
        </w:tc>
        <w:tc>
          <w:tcPr>
            <w:tcW w:type="dxa" w:w="5953"/>
            <w:shd w:val="clear" w:color="auto" w:fill="FFFFFF"/>
          </w:tcPr>
          <w:p>
            <w:r>
              <w:rPr>
                <w:color w:val="1F2937"/>
                <w:sz w:val="18"/>
              </w:rPr>
              <w:t>Coupon đã dùng (snapshot code)</w:t>
            </w:r>
          </w:p>
        </w:tc>
      </w:tr>
    </w:tbl>
    <w:p/>
    <w:p>
      <w:pPr>
        <w:pStyle w:val="Heading2"/>
        <w:spacing w:before="120" w:after="60"/>
      </w:pPr>
      <w:r>
        <w:rPr>
          <w:b/>
          <w:color w:val="1E3A5F"/>
          <w:sz w:val="26"/>
        </w:rPr>
        <w:t>3.3. Bảng order_otps — thiết kế chống lệch múi giờ</w:t>
      </w:r>
    </w:p>
    <w:p>
      <w:pPr>
        <w:spacing w:after="60"/>
      </w:pPr>
      <w:r>
        <w:rPr>
          <w:b w:val="0"/>
          <w:i w:val="0"/>
          <w:color w:val="1F2937"/>
          <w:sz w:val="21"/>
        </w:rPr>
        <w:t>Vấn đề: PHP server chạy UTC, MySQL chạy UTC+7 → nếu dùng PHP date() thì expires_at lệch 7 tiếng → OTP hết hạn ngay khi vừa tạo.</w:t>
      </w:r>
    </w:p>
    <w:p>
      <w:pPr>
        <w:spacing w:after="60"/>
      </w:pPr>
      <w:r>
        <w:rPr>
          <w:b/>
          <w:i w:val="0"/>
          <w:color w:val="1F2937"/>
          <w:sz w:val="21"/>
        </w:rPr>
        <w:t>Giải pháp:</w:t>
      </w:r>
    </w:p>
    <w:p>
      <w:pPr>
        <w:pStyle w:val="ListBullet"/>
        <w:spacing w:after="40"/>
        <w:ind w:left="283"/>
      </w:pPr>
      <w:r>
        <w:rPr>
          <w:color w:val="1F2937"/>
          <w:sz w:val="20"/>
        </w:rPr>
        <w:t>INSERT: expires_at = DATE_ADD(NOW(), INTERVAL 5 MINUTE)  ← MySQL NOW()</w:t>
      </w:r>
    </w:p>
    <w:p>
      <w:pPr>
        <w:pStyle w:val="ListBullet"/>
        <w:spacing w:after="40"/>
        <w:ind w:left="283"/>
      </w:pPr>
      <w:r>
        <w:rPr>
          <w:color w:val="1F2937"/>
          <w:sz w:val="20"/>
        </w:rPr>
        <w:t>Verify: expires_at &gt; NOW()  ← MySQL NOW() — nhất quán tuyệt đối</w:t>
      </w:r>
    </w:p>
    <w:p>
      <w:pPr>
        <w:pStyle w:val="ListBullet"/>
        <w:spacing w:after="40"/>
        <w:ind w:left="283"/>
      </w:pPr>
      <w:r>
        <w:rPr>
          <w:color w:val="1F2937"/>
          <w:sz w:val="20"/>
        </w:rPr>
        <w:t>Response: trả expires_in = TIMESTAMPDIFF(SECOND, NOW(), expires_at)</w:t>
      </w:r>
    </w:p>
    <w:p>
      <w:pPr>
        <w:pStyle w:val="ListBullet"/>
        <w:spacing w:after="40"/>
        <w:ind w:left="283"/>
      </w:pPr>
      <w:r>
        <w:rPr>
          <w:color w:val="1F2937"/>
          <w:sz w:val="20"/>
        </w:rPr>
        <w:t>Frontend: khởi tạo countdown từ expires_in (server) thay vì số cứng 300</w:t>
      </w:r>
    </w:p>
    <w:p>
      <w:pPr>
        <w:pStyle w:val="ListBullet"/>
        <w:spacing w:after="40"/>
        <w:ind w:left="283"/>
      </w:pPr>
      <w:r>
        <w:rPr>
          <w:color w:val="1F2937"/>
          <w:sz w:val="20"/>
        </w:rPr>
        <w:t>Nút xác nhận: không disabled khi seconds=0 — backend là nguồn xác thực cuối</w:t>
      </w:r>
    </w:p>
    <w:p>
      <w:r>
        <w:br w:type="page"/>
      </w:r>
    </w:p>
    <w:p>
      <w:pPr>
        <w:pStyle w:val="Heading1"/>
        <w:spacing w:before="120" w:after="60"/>
      </w:pPr>
      <w:r>
        <w:rPr>
          <w:b/>
          <w:color w:val="1E3A5F"/>
          <w:sz w:val="32"/>
        </w:rPr>
        <w:t>4. PHÂN HỆ CHỨC NĂNG</w:t>
      </w:r>
    </w:p>
    <w:p>
      <w:pPr>
        <w:pStyle w:val="Heading2"/>
        <w:spacing w:before="120" w:after="60"/>
      </w:pPr>
      <w:r>
        <w:rPr>
          <w:b/>
          <w:color w:val="1E3A5F"/>
          <w:sz w:val="26"/>
        </w:rPr>
        <w:t>4.1. Xác thực người dùng (Authentication)</w:t>
      </w:r>
    </w:p>
    <w:p>
      <w:pPr>
        <w:spacing w:after="60"/>
      </w:pPr>
      <w:r>
        <w:rPr>
          <w:b w:val="0"/>
          <w:i w:val="0"/>
          <w:color w:val="1F2937"/>
          <w:sz w:val="21"/>
        </w:rPr>
        <w:t>Toàn bộ dùng JWT stateless — không lưu session server. Token hết hạn sau 7 ngày.</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E3A5F"/>
          </w:tcPr>
          <w:p>
            <w:pPr>
              <w:jc w:val="center"/>
            </w:pPr>
            <w:r>
              <w:rPr>
                <w:b/>
                <w:color w:val="FFFFFF"/>
                <w:sz w:val="19"/>
              </w:rPr>
              <w:t>Endpoint</w:t>
            </w:r>
          </w:p>
        </w:tc>
        <w:tc>
          <w:tcPr>
            <w:tcW w:type="dxa" w:w="2551"/>
            <w:shd w:val="clear" w:color="auto" w:fill="1E3A5F"/>
          </w:tcPr>
          <w:p>
            <w:pPr>
              <w:jc w:val="center"/>
            </w:pPr>
            <w:r>
              <w:rPr>
                <w:b/>
                <w:color w:val="FFFFFF"/>
                <w:sz w:val="19"/>
              </w:rPr>
              <w:t>Mô tả</w:t>
            </w:r>
          </w:p>
        </w:tc>
        <w:tc>
          <w:tcPr>
            <w:tcW w:type="dxa" w:w="5102"/>
            <w:shd w:val="clear" w:color="auto" w:fill="1E3A5F"/>
          </w:tcPr>
          <w:p>
            <w:pPr>
              <w:jc w:val="center"/>
            </w:pPr>
            <w:r>
              <w:rPr>
                <w:b/>
                <w:color w:val="FFFFFF"/>
                <w:sz w:val="19"/>
              </w:rPr>
              <w:t>Validation</w:t>
            </w:r>
          </w:p>
        </w:tc>
      </w:tr>
      <w:tr>
        <w:tc>
          <w:tcPr>
            <w:tcW w:type="dxa" w:w="2268"/>
            <w:shd w:val="clear" w:color="auto" w:fill="EFF6FF"/>
          </w:tcPr>
          <w:p>
            <w:r>
              <w:rPr>
                <w:color w:val="1F2937"/>
                <w:sz w:val="18"/>
              </w:rPr>
              <w:t>POST /auth/register</w:t>
            </w:r>
          </w:p>
        </w:tc>
        <w:tc>
          <w:tcPr>
            <w:tcW w:type="dxa" w:w="2551"/>
            <w:shd w:val="clear" w:color="auto" w:fill="EFF6FF"/>
          </w:tcPr>
          <w:p>
            <w:r>
              <w:rPr>
                <w:color w:val="1F2937"/>
                <w:sz w:val="18"/>
              </w:rPr>
              <w:t>Đăng ký tài khoản mới</w:t>
            </w:r>
          </w:p>
        </w:tc>
        <w:tc>
          <w:tcPr>
            <w:tcW w:type="dxa" w:w="5102"/>
            <w:shd w:val="clear" w:color="auto" w:fill="EFF6FF"/>
          </w:tcPr>
          <w:p>
            <w:r>
              <w:rPr>
                <w:color w:val="1F2937"/>
                <w:sz w:val="18"/>
              </w:rPr>
              <w:t>Email unique, password hash bcrypt, trả JWT ngay (auto-login)</w:t>
            </w:r>
          </w:p>
        </w:tc>
      </w:tr>
      <w:tr>
        <w:tc>
          <w:tcPr>
            <w:tcW w:type="dxa" w:w="2268"/>
            <w:shd w:val="clear" w:color="auto" w:fill="FFFFFF"/>
          </w:tcPr>
          <w:p>
            <w:r>
              <w:rPr>
                <w:color w:val="1F2937"/>
                <w:sz w:val="18"/>
              </w:rPr>
              <w:t>POST /auth/login</w:t>
            </w:r>
          </w:p>
        </w:tc>
        <w:tc>
          <w:tcPr>
            <w:tcW w:type="dxa" w:w="2551"/>
            <w:shd w:val="clear" w:color="auto" w:fill="FFFFFF"/>
          </w:tcPr>
          <w:p>
            <w:r>
              <w:rPr>
                <w:color w:val="1F2937"/>
                <w:sz w:val="18"/>
              </w:rPr>
              <w:t>Đăng nhập email/password</w:t>
            </w:r>
          </w:p>
        </w:tc>
        <w:tc>
          <w:tcPr>
            <w:tcW w:type="dxa" w:w="5102"/>
            <w:shd w:val="clear" w:color="auto" w:fill="FFFFFF"/>
          </w:tcPr>
          <w:p>
            <w:r>
              <w:rPr>
                <w:color w:val="1F2937"/>
                <w:sz w:val="18"/>
              </w:rPr>
              <w:t>password_verify bcrypt, trả {token, user}</w:t>
            </w:r>
          </w:p>
        </w:tc>
      </w:tr>
      <w:tr>
        <w:tc>
          <w:tcPr>
            <w:tcW w:type="dxa" w:w="2268"/>
            <w:shd w:val="clear" w:color="auto" w:fill="EFF6FF"/>
          </w:tcPr>
          <w:p>
            <w:r>
              <w:rPr>
                <w:color w:val="1F2937"/>
                <w:sz w:val="18"/>
              </w:rPr>
              <w:t>POST /auth/google</w:t>
            </w:r>
          </w:p>
        </w:tc>
        <w:tc>
          <w:tcPr>
            <w:tcW w:type="dxa" w:w="2551"/>
            <w:shd w:val="clear" w:color="auto" w:fill="EFF6FF"/>
          </w:tcPr>
          <w:p>
            <w:r>
              <w:rPr>
                <w:color w:val="1F2937"/>
                <w:sz w:val="18"/>
              </w:rPr>
              <w:t>Đăng nhập Google OAuth</w:t>
            </w:r>
          </w:p>
        </w:tc>
        <w:tc>
          <w:tcPr>
            <w:tcW w:type="dxa" w:w="5102"/>
            <w:shd w:val="clear" w:color="auto" w:fill="EFF6FF"/>
          </w:tcPr>
          <w:p>
            <w:r>
              <w:rPr>
                <w:color w:val="1F2937"/>
                <w:sz w:val="18"/>
              </w:rPr>
              <w:t>Verify ID token với GOOGLE_CLIENT_ID, không tạo trùng tài khoản</w:t>
            </w:r>
          </w:p>
        </w:tc>
      </w:tr>
      <w:tr>
        <w:tc>
          <w:tcPr>
            <w:tcW w:type="dxa" w:w="2268"/>
            <w:shd w:val="clear" w:color="auto" w:fill="FFFFFF"/>
          </w:tcPr>
          <w:p>
            <w:r>
              <w:rPr>
                <w:color w:val="1F2937"/>
                <w:sz w:val="18"/>
              </w:rPr>
              <w:t>POST /auth/logout</w:t>
            </w:r>
          </w:p>
        </w:tc>
        <w:tc>
          <w:tcPr>
            <w:tcW w:type="dxa" w:w="2551"/>
            <w:shd w:val="clear" w:color="auto" w:fill="FFFFFF"/>
          </w:tcPr>
          <w:p>
            <w:r>
              <w:rPr>
                <w:color w:val="1F2937"/>
                <w:sz w:val="18"/>
              </w:rPr>
              <w:t>Đăng xuất</w:t>
            </w:r>
          </w:p>
        </w:tc>
        <w:tc>
          <w:tcPr>
            <w:tcW w:type="dxa" w:w="5102"/>
            <w:shd w:val="clear" w:color="auto" w:fill="FFFFFF"/>
          </w:tcPr>
          <w:p>
            <w:r>
              <w:rPr>
                <w:color w:val="1F2937"/>
                <w:sz w:val="18"/>
              </w:rPr>
              <w:t>JWT required — vô hiệu hóa token phía client</w:t>
            </w:r>
          </w:p>
        </w:tc>
      </w:tr>
      <w:tr>
        <w:tc>
          <w:tcPr>
            <w:tcW w:type="dxa" w:w="2268"/>
            <w:shd w:val="clear" w:color="auto" w:fill="EFF6FF"/>
          </w:tcPr>
          <w:p>
            <w:r>
              <w:rPr>
                <w:color w:val="1F2937"/>
                <w:sz w:val="18"/>
              </w:rPr>
              <w:t>GET /auth/me</w:t>
            </w:r>
          </w:p>
        </w:tc>
        <w:tc>
          <w:tcPr>
            <w:tcW w:type="dxa" w:w="2551"/>
            <w:shd w:val="clear" w:color="auto" w:fill="EFF6FF"/>
          </w:tcPr>
          <w:p>
            <w:r>
              <w:rPr>
                <w:color w:val="1F2937"/>
                <w:sz w:val="18"/>
              </w:rPr>
              <w:t>Thông tin user hiện tại</w:t>
            </w:r>
          </w:p>
        </w:tc>
        <w:tc>
          <w:tcPr>
            <w:tcW w:type="dxa" w:w="5102"/>
            <w:shd w:val="clear" w:color="auto" w:fill="EFF6FF"/>
          </w:tcPr>
          <w:p>
            <w:r>
              <w:rPr>
                <w:color w:val="1F2937"/>
                <w:sz w:val="18"/>
              </w:rPr>
              <w:t>JWT required</w:t>
            </w:r>
          </w:p>
        </w:tc>
      </w:tr>
      <w:tr>
        <w:tc>
          <w:tcPr>
            <w:tcW w:type="dxa" w:w="2268"/>
            <w:shd w:val="clear" w:color="auto" w:fill="FFFFFF"/>
          </w:tcPr>
          <w:p>
            <w:r>
              <w:rPr>
                <w:color w:val="1F2937"/>
                <w:sz w:val="18"/>
              </w:rPr>
              <w:t>PUT /auth/me</w:t>
            </w:r>
          </w:p>
        </w:tc>
        <w:tc>
          <w:tcPr>
            <w:tcW w:type="dxa" w:w="2551"/>
            <w:shd w:val="clear" w:color="auto" w:fill="FFFFFF"/>
          </w:tcPr>
          <w:p>
            <w:r>
              <w:rPr>
                <w:color w:val="1F2937"/>
                <w:sz w:val="18"/>
              </w:rPr>
              <w:t>Cập nhật profile</w:t>
            </w:r>
          </w:p>
        </w:tc>
        <w:tc>
          <w:tcPr>
            <w:tcW w:type="dxa" w:w="5102"/>
            <w:shd w:val="clear" w:color="auto" w:fill="FFFFFF"/>
          </w:tcPr>
          <w:p>
            <w:r>
              <w:rPr>
                <w:color w:val="1F2937"/>
                <w:sz w:val="18"/>
              </w:rPr>
              <w:t>JWT — tên, ảnh, số điện thoại</w:t>
            </w:r>
          </w:p>
        </w:tc>
      </w:tr>
      <w:tr>
        <w:tc>
          <w:tcPr>
            <w:tcW w:type="dxa" w:w="2268"/>
            <w:shd w:val="clear" w:color="auto" w:fill="EFF6FF"/>
          </w:tcPr>
          <w:p>
            <w:r>
              <w:rPr>
                <w:color w:val="1F2937"/>
                <w:sz w:val="18"/>
              </w:rPr>
              <w:t>PUT /auth/password</w:t>
            </w:r>
          </w:p>
        </w:tc>
        <w:tc>
          <w:tcPr>
            <w:tcW w:type="dxa" w:w="2551"/>
            <w:shd w:val="clear" w:color="auto" w:fill="EFF6FF"/>
          </w:tcPr>
          <w:p>
            <w:r>
              <w:rPr>
                <w:color w:val="1F2937"/>
                <w:sz w:val="18"/>
              </w:rPr>
              <w:t>Đổi mật khẩu</w:t>
            </w:r>
          </w:p>
        </w:tc>
        <w:tc>
          <w:tcPr>
            <w:tcW w:type="dxa" w:w="5102"/>
            <w:shd w:val="clear" w:color="auto" w:fill="EFF6FF"/>
          </w:tcPr>
          <w:p>
            <w:r>
              <w:rPr>
                <w:color w:val="1F2937"/>
                <w:sz w:val="18"/>
              </w:rPr>
              <w:t>JWT — cần mật khẩu cũ để xác minh</w:t>
            </w:r>
          </w:p>
        </w:tc>
      </w:tr>
      <w:tr>
        <w:tc>
          <w:tcPr>
            <w:tcW w:type="dxa" w:w="2268"/>
            <w:shd w:val="clear" w:color="auto" w:fill="FFFFFF"/>
          </w:tcPr>
          <w:p>
            <w:r>
              <w:rPr>
                <w:color w:val="1F2937"/>
                <w:sz w:val="18"/>
              </w:rPr>
              <w:t>POST /auth/forgot-password</w:t>
            </w:r>
          </w:p>
        </w:tc>
        <w:tc>
          <w:tcPr>
            <w:tcW w:type="dxa" w:w="2551"/>
            <w:shd w:val="clear" w:color="auto" w:fill="FFFFFF"/>
          </w:tcPr>
          <w:p>
            <w:r>
              <w:rPr>
                <w:color w:val="1F2937"/>
                <w:sz w:val="18"/>
              </w:rPr>
              <w:t>Gửi link reset</w:t>
            </w:r>
          </w:p>
        </w:tc>
        <w:tc>
          <w:tcPr>
            <w:tcW w:type="dxa" w:w="5102"/>
            <w:shd w:val="clear" w:color="auto" w:fill="FFFFFF"/>
          </w:tcPr>
          <w:p>
            <w:r>
              <w:rPr>
                <w:color w:val="1F2937"/>
                <w:sz w:val="18"/>
              </w:rPr>
              <w:t>Tạo token reset, gửi email, hết hạn 1 giờ</w:t>
            </w:r>
          </w:p>
        </w:tc>
      </w:tr>
      <w:tr>
        <w:tc>
          <w:tcPr>
            <w:tcW w:type="dxa" w:w="2268"/>
            <w:shd w:val="clear" w:color="auto" w:fill="EFF6FF"/>
          </w:tcPr>
          <w:p>
            <w:r>
              <w:rPr>
                <w:color w:val="1F2937"/>
                <w:sz w:val="18"/>
              </w:rPr>
              <w:t>POST /auth/reset-password</w:t>
            </w:r>
          </w:p>
        </w:tc>
        <w:tc>
          <w:tcPr>
            <w:tcW w:type="dxa" w:w="2551"/>
            <w:shd w:val="clear" w:color="auto" w:fill="EFF6FF"/>
          </w:tcPr>
          <w:p>
            <w:r>
              <w:rPr>
                <w:color w:val="1F2937"/>
                <w:sz w:val="18"/>
              </w:rPr>
              <w:t>Đặt mật khẩu mới</w:t>
            </w:r>
          </w:p>
        </w:tc>
        <w:tc>
          <w:tcPr>
            <w:tcW w:type="dxa" w:w="5102"/>
            <w:shd w:val="clear" w:color="auto" w:fill="EFF6FF"/>
          </w:tcPr>
          <w:p>
            <w:r>
              <w:rPr>
                <w:color w:val="1F2937"/>
                <w:sz w:val="18"/>
              </w:rPr>
              <w:t>Validate token reset + bcrypt hash</w:t>
            </w:r>
          </w:p>
        </w:tc>
      </w:tr>
    </w:tbl>
    <w:p/>
    <w:p>
      <w:pPr>
        <w:pStyle w:val="Heading2"/>
        <w:spacing w:before="120" w:after="60"/>
      </w:pPr>
      <w:r>
        <w:rPr>
          <w:b/>
          <w:color w:val="1E3A5F"/>
          <w:sz w:val="26"/>
        </w:rPr>
        <w:t>4.2. Sản phẩm &amp; Tìm kiếm</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E3A5F"/>
          </w:tcPr>
          <w:p>
            <w:pPr>
              <w:jc w:val="center"/>
            </w:pPr>
            <w:r>
              <w:rPr>
                <w:b/>
                <w:color w:val="FFFFFF"/>
                <w:sz w:val="19"/>
              </w:rPr>
              <w:t>Endpoint</w:t>
            </w:r>
          </w:p>
        </w:tc>
        <w:tc>
          <w:tcPr>
            <w:tcW w:type="dxa" w:w="1984"/>
            <w:shd w:val="clear" w:color="auto" w:fill="1E3A5F"/>
          </w:tcPr>
          <w:p>
            <w:pPr>
              <w:jc w:val="center"/>
            </w:pPr>
            <w:r>
              <w:rPr>
                <w:b/>
                <w:color w:val="FFFFFF"/>
                <w:sz w:val="19"/>
              </w:rPr>
              <w:t>Mô tả</w:t>
            </w:r>
          </w:p>
        </w:tc>
        <w:tc>
          <w:tcPr>
            <w:tcW w:type="dxa" w:w="5669"/>
            <w:shd w:val="clear" w:color="auto" w:fill="1E3A5F"/>
          </w:tcPr>
          <w:p>
            <w:pPr>
              <w:jc w:val="center"/>
            </w:pPr>
            <w:r>
              <w:rPr>
                <w:b/>
                <w:color w:val="FFFFFF"/>
                <w:sz w:val="19"/>
              </w:rPr>
              <w:t>Chi tiết</w:t>
            </w:r>
          </w:p>
        </w:tc>
      </w:tr>
      <w:tr>
        <w:tc>
          <w:tcPr>
            <w:tcW w:type="dxa" w:w="2268"/>
            <w:shd w:val="clear" w:color="auto" w:fill="EFF6FF"/>
          </w:tcPr>
          <w:p>
            <w:r>
              <w:rPr>
                <w:color w:val="1F2937"/>
                <w:sz w:val="18"/>
              </w:rPr>
              <w:t>GET /products</w:t>
            </w:r>
          </w:p>
        </w:tc>
        <w:tc>
          <w:tcPr>
            <w:tcW w:type="dxa" w:w="1984"/>
            <w:shd w:val="clear" w:color="auto" w:fill="EFF6FF"/>
          </w:tcPr>
          <w:p>
            <w:r>
              <w:rPr>
                <w:color w:val="1F2937"/>
                <w:sz w:val="18"/>
              </w:rPr>
              <w:t>Danh sách + phân trang</w:t>
            </w:r>
          </w:p>
        </w:tc>
        <w:tc>
          <w:tcPr>
            <w:tcW w:type="dxa" w:w="5669"/>
            <w:shd w:val="clear" w:color="auto" w:fill="EFF6FF"/>
          </w:tcPr>
          <w:p>
            <w:r>
              <w:rPr>
                <w:color w:val="1F2937"/>
                <w:sz w:val="18"/>
              </w:rPr>
              <w:t>filter: category/author/publisher/price/in_stock/featured/bestseller/search; sort: newest/oldest/price_asc/price_desc/bestseller/popular; limit tối đa 100</w:t>
            </w:r>
          </w:p>
        </w:tc>
      </w:tr>
      <w:tr>
        <w:tc>
          <w:tcPr>
            <w:tcW w:type="dxa" w:w="2268"/>
            <w:shd w:val="clear" w:color="auto" w:fill="FFFFFF"/>
          </w:tcPr>
          <w:p>
            <w:r>
              <w:rPr>
                <w:color w:val="1F2937"/>
                <w:sz w:val="18"/>
              </w:rPr>
              <w:t>GET /products/featured</w:t>
            </w:r>
          </w:p>
        </w:tc>
        <w:tc>
          <w:tcPr>
            <w:tcW w:type="dxa" w:w="1984"/>
            <w:shd w:val="clear" w:color="auto" w:fill="FFFFFF"/>
          </w:tcPr>
          <w:p>
            <w:r>
              <w:rPr>
                <w:color w:val="1F2937"/>
                <w:sz w:val="18"/>
              </w:rPr>
              <w:t>Sách nổi bật</w:t>
            </w:r>
          </w:p>
        </w:tc>
        <w:tc>
          <w:tcPr>
            <w:tcW w:type="dxa" w:w="5669"/>
            <w:shd w:val="clear" w:color="auto" w:fill="FFFFFF"/>
          </w:tcPr>
          <w:p>
            <w:r>
              <w:rPr>
                <w:color w:val="1F2937"/>
                <w:sz w:val="18"/>
              </w:rPr>
              <w:t>is_featured=1, mặc định 8 sản phẩm, sort theo sales_count</w:t>
            </w:r>
          </w:p>
        </w:tc>
      </w:tr>
      <w:tr>
        <w:tc>
          <w:tcPr>
            <w:tcW w:type="dxa" w:w="2268"/>
            <w:shd w:val="clear" w:color="auto" w:fill="EFF6FF"/>
          </w:tcPr>
          <w:p>
            <w:r>
              <w:rPr>
                <w:color w:val="1F2937"/>
                <w:sz w:val="18"/>
              </w:rPr>
              <w:t>GET /products/bestsellers</w:t>
            </w:r>
          </w:p>
        </w:tc>
        <w:tc>
          <w:tcPr>
            <w:tcW w:type="dxa" w:w="1984"/>
            <w:shd w:val="clear" w:color="auto" w:fill="EFF6FF"/>
          </w:tcPr>
          <w:p>
            <w:r>
              <w:rPr>
                <w:color w:val="1F2937"/>
                <w:sz w:val="18"/>
              </w:rPr>
              <w:t>Bán chạy nhất</w:t>
            </w:r>
          </w:p>
        </w:tc>
        <w:tc>
          <w:tcPr>
            <w:tcW w:type="dxa" w:w="5669"/>
            <w:shd w:val="clear" w:color="auto" w:fill="EFF6FF"/>
          </w:tcPr>
          <w:p>
            <w:r>
              <w:rPr>
                <w:color w:val="1F2937"/>
                <w:sz w:val="18"/>
              </w:rPr>
              <w:t>sales_count &gt; 0, sort sales_count DESC, mặc định 10 sản phẩm</w:t>
            </w:r>
          </w:p>
        </w:tc>
      </w:tr>
      <w:tr>
        <w:tc>
          <w:tcPr>
            <w:tcW w:type="dxa" w:w="2268"/>
            <w:shd w:val="clear" w:color="auto" w:fill="FFFFFF"/>
          </w:tcPr>
          <w:p>
            <w:r>
              <w:rPr>
                <w:color w:val="1F2937"/>
                <w:sz w:val="18"/>
              </w:rPr>
              <w:t>GET /products/new-arrivals</w:t>
            </w:r>
          </w:p>
        </w:tc>
        <w:tc>
          <w:tcPr>
            <w:tcW w:type="dxa" w:w="1984"/>
            <w:shd w:val="clear" w:color="auto" w:fill="FFFFFF"/>
          </w:tcPr>
          <w:p>
            <w:r>
              <w:rPr>
                <w:color w:val="1F2937"/>
                <w:sz w:val="18"/>
              </w:rPr>
              <w:t>Mới nhất</w:t>
            </w:r>
          </w:p>
        </w:tc>
        <w:tc>
          <w:tcPr>
            <w:tcW w:type="dxa" w:w="5669"/>
            <w:shd w:val="clear" w:color="auto" w:fill="FFFFFF"/>
          </w:tcPr>
          <w:p>
            <w:r>
              <w:rPr>
                <w:color w:val="1F2937"/>
                <w:sz w:val="18"/>
              </w:rPr>
              <w:t>sort created_at DESC, mặc định 8 sản phẩm</w:t>
            </w:r>
          </w:p>
        </w:tc>
      </w:tr>
      <w:tr>
        <w:tc>
          <w:tcPr>
            <w:tcW w:type="dxa" w:w="2268"/>
            <w:shd w:val="clear" w:color="auto" w:fill="EFF6FF"/>
          </w:tcPr>
          <w:p>
            <w:r>
              <w:rPr>
                <w:color w:val="1F2937"/>
                <w:sz w:val="18"/>
              </w:rPr>
              <w:t>GET /products/category/{id|slug}</w:t>
            </w:r>
          </w:p>
        </w:tc>
        <w:tc>
          <w:tcPr>
            <w:tcW w:type="dxa" w:w="1984"/>
            <w:shd w:val="clear" w:color="auto" w:fill="EFF6FF"/>
          </w:tcPr>
          <w:p>
            <w:r>
              <w:rPr>
                <w:color w:val="1F2937"/>
                <w:sz w:val="18"/>
              </w:rPr>
              <w:t>Theo danh mục</w:t>
            </w:r>
          </w:p>
        </w:tc>
        <w:tc>
          <w:tcPr>
            <w:tcW w:type="dxa" w:w="5669"/>
            <w:shd w:val="clear" w:color="auto" w:fill="EFF6FF"/>
          </w:tcPr>
          <w:p>
            <w:r>
              <w:rPr>
                <w:color w:val="1F2937"/>
                <w:sz w:val="18"/>
              </w:rPr>
              <w:t>Hỗ trợ cả ID số và slug chuỗi</w:t>
            </w:r>
          </w:p>
        </w:tc>
      </w:tr>
      <w:tr>
        <w:tc>
          <w:tcPr>
            <w:tcW w:type="dxa" w:w="2268"/>
            <w:shd w:val="clear" w:color="auto" w:fill="FFFFFF"/>
          </w:tcPr>
          <w:p>
            <w:r>
              <w:rPr>
                <w:color w:val="1F2937"/>
                <w:sz w:val="18"/>
              </w:rPr>
              <w:t>GET /products/suggest?q=</w:t>
            </w:r>
          </w:p>
        </w:tc>
        <w:tc>
          <w:tcPr>
            <w:tcW w:type="dxa" w:w="1984"/>
            <w:shd w:val="clear" w:color="auto" w:fill="FFFFFF"/>
          </w:tcPr>
          <w:p>
            <w:r>
              <w:rPr>
                <w:color w:val="1F2937"/>
                <w:sz w:val="18"/>
              </w:rPr>
              <w:t>Autocomplete</w:t>
            </w:r>
          </w:p>
        </w:tc>
        <w:tc>
          <w:tcPr>
            <w:tcW w:type="dxa" w:w="5669"/>
            <w:shd w:val="clear" w:color="auto" w:fill="FFFFFF"/>
          </w:tcPr>
          <w:p>
            <w:r>
              <w:rPr>
                <w:color w:val="1F2937"/>
                <w:sz w:val="18"/>
              </w:rPr>
              <w:t>LIKE title/title_en/author — 8 kết quả, sort sales_count DESC + is_featured</w:t>
            </w:r>
          </w:p>
        </w:tc>
      </w:tr>
      <w:tr>
        <w:tc>
          <w:tcPr>
            <w:tcW w:type="dxa" w:w="2268"/>
            <w:shd w:val="clear" w:color="auto" w:fill="EFF6FF"/>
          </w:tcPr>
          <w:p>
            <w:r>
              <w:rPr>
                <w:color w:val="1F2937"/>
                <w:sz w:val="18"/>
              </w:rPr>
              <w:t>GET /products/search?q=</w:t>
            </w:r>
          </w:p>
        </w:tc>
        <w:tc>
          <w:tcPr>
            <w:tcW w:type="dxa" w:w="1984"/>
            <w:shd w:val="clear" w:color="auto" w:fill="EFF6FF"/>
          </w:tcPr>
          <w:p>
            <w:r>
              <w:rPr>
                <w:color w:val="1F2937"/>
                <w:sz w:val="18"/>
              </w:rPr>
              <w:t>Tìm kiếm đầy đủ</w:t>
            </w:r>
          </w:p>
        </w:tc>
        <w:tc>
          <w:tcPr>
            <w:tcW w:type="dxa" w:w="5669"/>
            <w:shd w:val="clear" w:color="auto" w:fill="EFF6FF"/>
          </w:tcPr>
          <w:p>
            <w:r>
              <w:rPr>
                <w:color w:val="1F2937"/>
                <w:sz w:val="18"/>
              </w:rPr>
              <w:t>LIKE title/title_en/author — phân trang, hỗ trợ tất cả filter</w:t>
            </w:r>
          </w:p>
        </w:tc>
      </w:tr>
      <w:tr>
        <w:tc>
          <w:tcPr>
            <w:tcW w:type="dxa" w:w="2268"/>
            <w:shd w:val="clear" w:color="auto" w:fill="FFFFFF"/>
          </w:tcPr>
          <w:p>
            <w:r>
              <w:rPr>
                <w:color w:val="1F2937"/>
                <w:sz w:val="18"/>
              </w:rPr>
              <w:t>GET /products/slug/{slug}</w:t>
            </w:r>
          </w:p>
        </w:tc>
        <w:tc>
          <w:tcPr>
            <w:tcW w:type="dxa" w:w="1984"/>
            <w:shd w:val="clear" w:color="auto" w:fill="FFFFFF"/>
          </w:tcPr>
          <w:p>
            <w:r>
              <w:rPr>
                <w:color w:val="1F2937"/>
                <w:sz w:val="18"/>
              </w:rPr>
              <w:t>Chi tiết theo slug</w:t>
            </w:r>
          </w:p>
        </w:tc>
        <w:tc>
          <w:tcPr>
            <w:tcW w:type="dxa" w:w="5669"/>
            <w:shd w:val="clear" w:color="auto" w:fill="FFFFFF"/>
          </w:tcPr>
          <w:p>
            <w:r>
              <w:rPr>
                <w:color w:val="1F2937"/>
                <w:sz w:val="18"/>
              </w:rPr>
              <w:t>Tăng views_count, trả: ảnh, tags, preview_images (nếu table tồn tại)</w:t>
            </w:r>
          </w:p>
        </w:tc>
      </w:tr>
      <w:tr>
        <w:tc>
          <w:tcPr>
            <w:tcW w:type="dxa" w:w="2268"/>
            <w:shd w:val="clear" w:color="auto" w:fill="EFF6FF"/>
          </w:tcPr>
          <w:p>
            <w:r>
              <w:rPr>
                <w:color w:val="1F2937"/>
                <w:sz w:val="18"/>
              </w:rPr>
              <w:t>GET /products/{id}</w:t>
            </w:r>
          </w:p>
        </w:tc>
        <w:tc>
          <w:tcPr>
            <w:tcW w:type="dxa" w:w="1984"/>
            <w:shd w:val="clear" w:color="auto" w:fill="EFF6FF"/>
          </w:tcPr>
          <w:p>
            <w:r>
              <w:rPr>
                <w:color w:val="1F2937"/>
                <w:sz w:val="18"/>
              </w:rPr>
              <w:t>Chi tiết theo ID</w:t>
            </w:r>
          </w:p>
        </w:tc>
        <w:tc>
          <w:tcPr>
            <w:tcW w:type="dxa" w:w="5669"/>
            <w:shd w:val="clear" w:color="auto" w:fill="EFF6FF"/>
          </w:tcPr>
          <w:p>
            <w:r>
              <w:rPr>
                <w:color w:val="1F2937"/>
                <w:sz w:val="18"/>
              </w:rPr>
              <w:t>Tương tự slug, dùng nội bộ</w:t>
            </w:r>
          </w:p>
        </w:tc>
      </w:tr>
    </w:tbl>
    <w:p/>
    <w:p>
      <w:pPr>
        <w:pStyle w:val="Heading2"/>
        <w:spacing w:before="120" w:after="60"/>
      </w:pPr>
      <w:r>
        <w:rPr>
          <w:b/>
          <w:color w:val="1E3A5F"/>
          <w:sz w:val="26"/>
        </w:rPr>
        <w:t>4.3. Giỏ hàng (Cart)</w:t>
      </w:r>
    </w:p>
    <w:p>
      <w:pPr>
        <w:pStyle w:val="ListBullet"/>
        <w:spacing w:after="40"/>
        <w:ind w:left="283"/>
      </w:pPr>
      <w:r>
        <w:rPr>
          <w:color w:val="1F2937"/>
          <w:sz w:val="20"/>
        </w:rPr>
        <w:t>Session-based cho khách vãng lai: header X-Session-Id (UUID tạo phía client)</w:t>
      </w:r>
    </w:p>
    <w:p>
      <w:pPr>
        <w:pStyle w:val="ListBullet"/>
        <w:spacing w:after="40"/>
        <w:ind w:left="283"/>
      </w:pPr>
      <w:r>
        <w:rPr>
          <w:color w:val="1F2937"/>
          <w:sz w:val="20"/>
        </w:rPr>
        <w:t>User-based cho khách đăng nhập: JWT → user_id trong cart_items</w:t>
      </w:r>
    </w:p>
    <w:p>
      <w:pPr>
        <w:pStyle w:val="ListBullet"/>
        <w:spacing w:after="40"/>
        <w:ind w:left="283"/>
      </w:pPr>
      <w:r>
        <w:rPr>
          <w:color w:val="1F2937"/>
          <w:sz w:val="20"/>
        </w:rPr>
        <w:t>Auto-merge khi login: cart_items của session_id → gán sang user_id</w:t>
      </w:r>
    </w:p>
    <w:p>
      <w:pPr>
        <w:pStyle w:val="ListBullet"/>
        <w:spacing w:after="40"/>
        <w:ind w:left="283"/>
      </w:pPr>
      <w:r>
        <w:rPr>
          <w:color w:val="1F2937"/>
          <w:sz w:val="20"/>
        </w:rPr>
        <w:t>Kiểm tra tồn kho khi thêm: nếu vượt stock → 400 "Số lượng tồn kho không đủ"</w:t>
      </w:r>
    </w:p>
    <w:p>
      <w:pPr>
        <w:pStyle w:val="ListBullet"/>
        <w:spacing w:after="40"/>
        <w:ind w:left="283"/>
      </w:pPr>
      <w:r>
        <w:rPr>
          <w:color w:val="1F2937"/>
          <w:sz w:val="20"/>
        </w:rPr>
        <w:t>Áp dụng coupon: validate is_active + thời hạn + min_purchase + usage_limit</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E3A5F"/>
          </w:tcPr>
          <w:p>
            <w:pPr>
              <w:jc w:val="center"/>
            </w:pPr>
            <w:r>
              <w:rPr>
                <w:b/>
                <w:color w:val="FFFFFF"/>
                <w:sz w:val="19"/>
              </w:rPr>
              <w:t>Endpoint</w:t>
            </w:r>
          </w:p>
        </w:tc>
        <w:tc>
          <w:tcPr>
            <w:tcW w:type="dxa" w:w="1134"/>
            <w:shd w:val="clear" w:color="auto" w:fill="1E3A5F"/>
          </w:tcPr>
          <w:p>
            <w:pPr>
              <w:jc w:val="center"/>
            </w:pPr>
            <w:r>
              <w:rPr>
                <w:b/>
                <w:color w:val="FFFFFF"/>
                <w:sz w:val="19"/>
              </w:rPr>
              <w:t>Method</w:t>
            </w:r>
          </w:p>
        </w:tc>
        <w:tc>
          <w:tcPr>
            <w:tcW w:type="dxa" w:w="6520"/>
            <w:shd w:val="clear" w:color="auto" w:fill="1E3A5F"/>
          </w:tcPr>
          <w:p>
            <w:pPr>
              <w:jc w:val="center"/>
            </w:pPr>
            <w:r>
              <w:rPr>
                <w:b/>
                <w:color w:val="FFFFFF"/>
                <w:sz w:val="19"/>
              </w:rPr>
              <w:t>Mô tả</w:t>
            </w:r>
          </w:p>
        </w:tc>
      </w:tr>
      <w:tr>
        <w:tc>
          <w:tcPr>
            <w:tcW w:type="dxa" w:w="2268"/>
            <w:shd w:val="clear" w:color="auto" w:fill="EFF6FF"/>
          </w:tcPr>
          <w:p>
            <w:r>
              <w:rPr>
                <w:color w:val="1F2937"/>
                <w:sz w:val="18"/>
              </w:rPr>
              <w:t>/cart</w:t>
            </w:r>
          </w:p>
        </w:tc>
        <w:tc>
          <w:tcPr>
            <w:tcW w:type="dxa" w:w="1134"/>
            <w:shd w:val="clear" w:color="auto" w:fill="EFF6FF"/>
          </w:tcPr>
          <w:p>
            <w:r>
              <w:rPr>
                <w:color w:val="1F2937"/>
                <w:sz w:val="18"/>
              </w:rPr>
              <w:t>GET</w:t>
            </w:r>
          </w:p>
        </w:tc>
        <w:tc>
          <w:tcPr>
            <w:tcW w:type="dxa" w:w="6520"/>
            <w:shd w:val="clear" w:color="auto" w:fill="EFF6FF"/>
          </w:tcPr>
          <w:p>
            <w:r>
              <w:rPr>
                <w:color w:val="1F2937"/>
                <w:sz w:val="18"/>
              </w:rPr>
              <w:t>Lấy giỏ hàng + summary {subtotal, discount, total, item_count}</w:t>
            </w:r>
          </w:p>
        </w:tc>
      </w:tr>
      <w:tr>
        <w:tc>
          <w:tcPr>
            <w:tcW w:type="dxa" w:w="2268"/>
            <w:shd w:val="clear" w:color="auto" w:fill="FFFFFF"/>
          </w:tcPr>
          <w:p>
            <w:r>
              <w:rPr>
                <w:color w:val="1F2937"/>
                <w:sz w:val="18"/>
              </w:rPr>
              <w:t>/cart/add</w:t>
            </w:r>
          </w:p>
        </w:tc>
        <w:tc>
          <w:tcPr>
            <w:tcW w:type="dxa" w:w="1134"/>
            <w:shd w:val="clear" w:color="auto" w:fill="FFFFFF"/>
          </w:tcPr>
          <w:p>
            <w:r>
              <w:rPr>
                <w:color w:val="1F2937"/>
                <w:sz w:val="18"/>
              </w:rPr>
              <w:t>POST</w:t>
            </w:r>
          </w:p>
        </w:tc>
        <w:tc>
          <w:tcPr>
            <w:tcW w:type="dxa" w:w="6520"/>
            <w:shd w:val="clear" w:color="auto" w:fill="FFFFFF"/>
          </w:tcPr>
          <w:p>
            <w:r>
              <w:rPr>
                <w:color w:val="1F2937"/>
                <w:sz w:val="18"/>
              </w:rPr>
              <w:t>Thêm sản phẩm (tăng quantity nếu đã có)</w:t>
            </w:r>
          </w:p>
        </w:tc>
      </w:tr>
      <w:tr>
        <w:tc>
          <w:tcPr>
            <w:tcW w:type="dxa" w:w="2268"/>
            <w:shd w:val="clear" w:color="auto" w:fill="EFF6FF"/>
          </w:tcPr>
          <w:p>
            <w:r>
              <w:rPr>
                <w:color w:val="1F2937"/>
                <w:sz w:val="18"/>
              </w:rPr>
              <w:t>/cart/update</w:t>
            </w:r>
          </w:p>
        </w:tc>
        <w:tc>
          <w:tcPr>
            <w:tcW w:type="dxa" w:w="1134"/>
            <w:shd w:val="clear" w:color="auto" w:fill="EFF6FF"/>
          </w:tcPr>
          <w:p>
            <w:r>
              <w:rPr>
                <w:color w:val="1F2937"/>
                <w:sz w:val="18"/>
              </w:rPr>
              <w:t>PUT</w:t>
            </w:r>
          </w:p>
        </w:tc>
        <w:tc>
          <w:tcPr>
            <w:tcW w:type="dxa" w:w="6520"/>
            <w:shd w:val="clear" w:color="auto" w:fill="EFF6FF"/>
          </w:tcPr>
          <w:p>
            <w:r>
              <w:rPr>
                <w:color w:val="1F2937"/>
                <w:sz w:val="18"/>
              </w:rPr>
              <w:t>Cập nhật số lượng (quantity&lt;1 → xóa sản phẩm)</w:t>
            </w:r>
          </w:p>
        </w:tc>
      </w:tr>
      <w:tr>
        <w:tc>
          <w:tcPr>
            <w:tcW w:type="dxa" w:w="2268"/>
            <w:shd w:val="clear" w:color="auto" w:fill="FFFFFF"/>
          </w:tcPr>
          <w:p>
            <w:r>
              <w:rPr>
                <w:color w:val="1F2937"/>
                <w:sz w:val="18"/>
              </w:rPr>
              <w:t>/cart/remove/{id}</w:t>
            </w:r>
          </w:p>
        </w:tc>
        <w:tc>
          <w:tcPr>
            <w:tcW w:type="dxa" w:w="1134"/>
            <w:shd w:val="clear" w:color="auto" w:fill="FFFFFF"/>
          </w:tcPr>
          <w:p>
            <w:r>
              <w:rPr>
                <w:color w:val="1F2937"/>
                <w:sz w:val="18"/>
              </w:rPr>
              <w:t>DELETE</w:t>
            </w:r>
          </w:p>
        </w:tc>
        <w:tc>
          <w:tcPr>
            <w:tcW w:type="dxa" w:w="6520"/>
            <w:shd w:val="clear" w:color="auto" w:fill="FFFFFF"/>
          </w:tcPr>
          <w:p>
            <w:r>
              <w:rPr>
                <w:color w:val="1F2937"/>
                <w:sz w:val="18"/>
              </w:rPr>
              <w:t>Xóa sản phẩm theo product_id</w:t>
            </w:r>
          </w:p>
        </w:tc>
      </w:tr>
      <w:tr>
        <w:tc>
          <w:tcPr>
            <w:tcW w:type="dxa" w:w="2268"/>
            <w:shd w:val="clear" w:color="auto" w:fill="EFF6FF"/>
          </w:tcPr>
          <w:p>
            <w:r>
              <w:rPr>
                <w:color w:val="1F2937"/>
                <w:sz w:val="18"/>
              </w:rPr>
              <w:t>/cart/clear</w:t>
            </w:r>
          </w:p>
        </w:tc>
        <w:tc>
          <w:tcPr>
            <w:tcW w:type="dxa" w:w="1134"/>
            <w:shd w:val="clear" w:color="auto" w:fill="EFF6FF"/>
          </w:tcPr>
          <w:p>
            <w:r>
              <w:rPr>
                <w:color w:val="1F2937"/>
                <w:sz w:val="18"/>
              </w:rPr>
              <w:t>DELETE</w:t>
            </w:r>
          </w:p>
        </w:tc>
        <w:tc>
          <w:tcPr>
            <w:tcW w:type="dxa" w:w="6520"/>
            <w:shd w:val="clear" w:color="auto" w:fill="EFF6FF"/>
          </w:tcPr>
          <w:p>
            <w:r>
              <w:rPr>
                <w:color w:val="1F2937"/>
                <w:sz w:val="18"/>
              </w:rPr>
              <w:t>Xóa toàn bộ giỏ</w:t>
            </w:r>
          </w:p>
        </w:tc>
      </w:tr>
      <w:tr>
        <w:tc>
          <w:tcPr>
            <w:tcW w:type="dxa" w:w="2268"/>
            <w:shd w:val="clear" w:color="auto" w:fill="FFFFFF"/>
          </w:tcPr>
          <w:p>
            <w:r>
              <w:rPr>
                <w:color w:val="1F2937"/>
                <w:sz w:val="18"/>
              </w:rPr>
              <w:t>/cart/coupons</w:t>
            </w:r>
          </w:p>
        </w:tc>
        <w:tc>
          <w:tcPr>
            <w:tcW w:type="dxa" w:w="1134"/>
            <w:shd w:val="clear" w:color="auto" w:fill="FFFFFF"/>
          </w:tcPr>
          <w:p>
            <w:r>
              <w:rPr>
                <w:color w:val="1F2937"/>
                <w:sz w:val="18"/>
              </w:rPr>
              <w:t>GET</w:t>
            </w:r>
          </w:p>
        </w:tc>
        <w:tc>
          <w:tcPr>
            <w:tcW w:type="dxa" w:w="6520"/>
            <w:shd w:val="clear" w:color="auto" w:fill="FFFFFF"/>
          </w:tcPr>
          <w:p>
            <w:r>
              <w:rPr>
                <w:color w:val="1F2937"/>
                <w:sz w:val="18"/>
              </w:rPr>
              <w:t>Danh sách coupon đang active và còn lượt dùng</w:t>
            </w:r>
          </w:p>
        </w:tc>
      </w:tr>
      <w:tr>
        <w:tc>
          <w:tcPr>
            <w:tcW w:type="dxa" w:w="2268"/>
            <w:shd w:val="clear" w:color="auto" w:fill="EFF6FF"/>
          </w:tcPr>
          <w:p>
            <w:r>
              <w:rPr>
                <w:color w:val="1F2937"/>
                <w:sz w:val="18"/>
              </w:rPr>
              <w:t>/cart/coupon</w:t>
            </w:r>
          </w:p>
        </w:tc>
        <w:tc>
          <w:tcPr>
            <w:tcW w:type="dxa" w:w="1134"/>
            <w:shd w:val="clear" w:color="auto" w:fill="EFF6FF"/>
          </w:tcPr>
          <w:p>
            <w:r>
              <w:rPr>
                <w:color w:val="1F2937"/>
                <w:sz w:val="18"/>
              </w:rPr>
              <w:t>POST</w:t>
            </w:r>
          </w:p>
        </w:tc>
        <w:tc>
          <w:tcPr>
            <w:tcW w:type="dxa" w:w="6520"/>
            <w:shd w:val="clear" w:color="auto" w:fill="EFF6FF"/>
          </w:tcPr>
          <w:p>
            <w:r>
              <w:rPr>
                <w:color w:val="1F2937"/>
                <w:sz w:val="18"/>
              </w:rPr>
              <w:t>Kiểm tra + áp dụng mã giảm giá</w:t>
            </w:r>
          </w:p>
        </w:tc>
      </w:tr>
    </w:tbl>
    <w:p/>
    <w:p>
      <w:pPr>
        <w:pStyle w:val="Heading2"/>
        <w:spacing w:before="120" w:after="60"/>
      </w:pPr>
      <w:r>
        <w:rPr>
          <w:b/>
          <w:color w:val="1E3A5F"/>
          <w:sz w:val="26"/>
        </w:rPr>
        <w:t>4.4. Đặt hàng &amp; Thanh toán</w:t>
      </w:r>
    </w:p>
    <w:p>
      <w:pPr>
        <w:spacing w:after="60"/>
      </w:pPr>
      <w:r>
        <w:rPr>
          <w:b/>
          <w:i w:val="0"/>
          <w:color w:val="1F2937"/>
          <w:sz w:val="21"/>
        </w:rPr>
        <w:t>Luồng tạo đơn hàng (POST /orders):</w:t>
      </w:r>
    </w:p>
    <w:p>
      <w:pPr>
        <w:pStyle w:val="ListBullet"/>
        <w:spacing w:after="40"/>
        <w:ind w:left="283"/>
      </w:pPr>
      <w:r>
        <w:rPr>
          <w:color w:val="1F2937"/>
          <w:sz w:val="20"/>
        </w:rPr>
        <w:t>2. Validate địa chỉ giao hàng (user_addresses phải tồn tại)</w:t>
      </w:r>
    </w:p>
    <w:p>
      <w:pPr>
        <w:pStyle w:val="ListBullet"/>
        <w:spacing w:after="40"/>
        <w:ind w:left="283"/>
      </w:pPr>
      <w:r>
        <w:rPr>
          <w:color w:val="1F2937"/>
          <w:sz w:val="20"/>
        </w:rPr>
        <w:t>3. Validate shipping_method: giao_hang_tiet_kiem/ghn/viettel_post/shop_delivery/standard/express</w:t>
      </w:r>
    </w:p>
    <w:p>
      <w:pPr>
        <w:pStyle w:val="ListBullet"/>
        <w:spacing w:after="40"/>
        <w:ind w:left="283"/>
      </w:pPr>
      <w:r>
        <w:rPr>
          <w:color w:val="1F2937"/>
          <w:sz w:val="20"/>
        </w:rPr>
        <w:t>4. Validate payment_method: cod / bank_transfer / card / wallet</w:t>
      </w:r>
    </w:p>
    <w:p>
      <w:pPr>
        <w:pStyle w:val="ListBullet"/>
        <w:spacing w:after="40"/>
        <w:ind w:left="283"/>
      </w:pPr>
      <w:r>
        <w:rPr>
          <w:color w:val="1F2937"/>
          <w:sz w:val="20"/>
        </w:rPr>
        <w:t>5. Nếu payment=card: validate số thẻ 16 chữ số, hạn dùng MM/YY, CVV 3 số (NAPAS tùy chọn), tên và SĐT chủ thẻ; chỉ accept test cards</w:t>
      </w:r>
    </w:p>
    <w:p>
      <w:pPr>
        <w:pStyle w:val="ListBullet"/>
        <w:spacing w:after="40"/>
        <w:ind w:left="283"/>
      </w:pPr>
      <w:r>
        <w:rPr>
          <w:color w:val="1F2937"/>
          <w:sz w:val="20"/>
        </w:rPr>
        <w:t>6. Nếu payment=card hoặc wallet: gọi verifyOrderOtp() — sai mã → 400, dừng</w:t>
      </w:r>
    </w:p>
    <w:p>
      <w:pPr>
        <w:pStyle w:val="ListBullet"/>
        <w:spacing w:after="40"/>
        <w:ind w:left="283"/>
      </w:pPr>
      <w:r>
        <w:rPr>
          <w:color w:val="1F2937"/>
          <w:sz w:val="20"/>
        </w:rPr>
        <w:t>7. Validate coupon: is_active + thời hạn + min_purchase + usage_limit + per_user_limit</w:t>
      </w:r>
    </w:p>
    <w:p>
      <w:pPr>
        <w:pStyle w:val="ListBullet"/>
        <w:spacing w:after="40"/>
        <w:ind w:left="283"/>
      </w:pPr>
      <w:r>
        <w:rPr>
          <w:color w:val="1F2937"/>
          <w:sz w:val="20"/>
        </w:rPr>
        <w:t>8. Kiểm tra tồn kho từng sản phẩm</w:t>
      </w:r>
    </w:p>
    <w:p>
      <w:pPr>
        <w:pStyle w:val="ListBullet"/>
        <w:spacing w:after="40"/>
        <w:ind w:left="283"/>
      </w:pPr>
      <w:r>
        <w:rPr>
          <w:color w:val="1F2937"/>
          <w:sz w:val="20"/>
        </w:rPr>
        <w:t>9. Transaction DB: INSERT order → INSERT order_items → UPDATE stock/sales_count → DELETE cart → INCREMENT coupon used_count</w:t>
      </w:r>
    </w:p>
    <w:p>
      <w:pPr>
        <w:pStyle w:val="ListBullet"/>
        <w:spacing w:after="40"/>
        <w:ind w:left="283"/>
      </w:pPr>
      <w:r>
        <w:rPr>
          <w:color w:val="1F2937"/>
          <w:sz w:val="20"/>
        </w:rPr>
        <w:t>10. Wallet payment: debitWallet() trong transaction — nếu không đủ tiền → rollback</w:t>
      </w:r>
    </w:p>
    <w:p>
      <w:pPr>
        <w:spacing w:after="60"/>
      </w:pPr>
      <w:r>
        <w:rPr>
          <w:b/>
          <w:i w:val="0"/>
          <w:color w:val="1F2937"/>
          <w:sz w:val="21"/>
        </w:rPr>
        <w:t>Phí vận chuyển:</w:t>
      </w:r>
    </w:p>
    <w:tbl>
      <w:tblPr>
        <w:tblStyle w:val="TableGrid"/>
        <w:tblW w:type="auto" w:w="0"/>
        <w:jc w:val="center"/>
        <w:tblLook w:firstColumn="1" w:firstRow="1" w:lastColumn="0" w:lastRow="0" w:noHBand="0" w:noVBand="1" w:val="04A0"/>
      </w:tblPr>
      <w:tblGrid>
        <w:gridCol w:w="4536"/>
        <w:gridCol w:w="4536"/>
      </w:tblGrid>
      <w:tr>
        <w:tc>
          <w:tcPr>
            <w:tcW w:type="dxa" w:w="4535"/>
            <w:shd w:val="clear" w:color="auto" w:fill="1E3A5F"/>
          </w:tcPr>
          <w:p>
            <w:pPr>
              <w:jc w:val="center"/>
            </w:pPr>
            <w:r>
              <w:rPr>
                <w:b/>
                <w:color w:val="FFFFFF"/>
                <w:sz w:val="19"/>
              </w:rPr>
              <w:t>Đơn vị</w:t>
            </w:r>
          </w:p>
        </w:tc>
        <w:tc>
          <w:tcPr>
            <w:tcW w:type="dxa" w:w="5386"/>
            <w:shd w:val="clear" w:color="auto" w:fill="1E3A5F"/>
          </w:tcPr>
          <w:p>
            <w:pPr>
              <w:jc w:val="center"/>
            </w:pPr>
            <w:r>
              <w:rPr>
                <w:b/>
                <w:color w:val="FFFFFF"/>
                <w:sz w:val="19"/>
              </w:rPr>
              <w:t>Phí</w:t>
            </w:r>
          </w:p>
        </w:tc>
      </w:tr>
      <w:tr>
        <w:tc>
          <w:tcPr>
            <w:tcW w:type="dxa" w:w="4535"/>
            <w:shd w:val="clear" w:color="auto" w:fill="EFF6FF"/>
          </w:tcPr>
          <w:p>
            <w:r>
              <w:rPr>
                <w:color w:val="1F2937"/>
                <w:sz w:val="18"/>
              </w:rPr>
              <w:t>Giao hàng tiết kiệm</w:t>
            </w:r>
          </w:p>
        </w:tc>
        <w:tc>
          <w:tcPr>
            <w:tcW w:type="dxa" w:w="5386"/>
            <w:shd w:val="clear" w:color="auto" w:fill="EFF6FF"/>
          </w:tcPr>
          <w:p>
            <w:r>
              <w:rPr>
                <w:color w:val="1F2937"/>
                <w:sz w:val="18"/>
              </w:rPr>
              <w:t>25.000 đ</w:t>
            </w:r>
          </w:p>
        </w:tc>
      </w:tr>
      <w:tr>
        <w:tc>
          <w:tcPr>
            <w:tcW w:type="dxa" w:w="4535"/>
            <w:shd w:val="clear" w:color="auto" w:fill="FFFFFF"/>
          </w:tcPr>
          <w:p>
            <w:r>
              <w:rPr>
                <w:color w:val="1F2937"/>
                <w:sz w:val="18"/>
              </w:rPr>
              <w:t>GHN</w:t>
            </w:r>
          </w:p>
        </w:tc>
        <w:tc>
          <w:tcPr>
            <w:tcW w:type="dxa" w:w="5386"/>
            <w:shd w:val="clear" w:color="auto" w:fill="FFFFFF"/>
          </w:tcPr>
          <w:p>
            <w:r>
              <w:rPr>
                <w:color w:val="1F2937"/>
                <w:sz w:val="18"/>
              </w:rPr>
              <w:t>30.000 đ</w:t>
            </w:r>
          </w:p>
        </w:tc>
      </w:tr>
      <w:tr>
        <w:tc>
          <w:tcPr>
            <w:tcW w:type="dxa" w:w="4535"/>
            <w:shd w:val="clear" w:color="auto" w:fill="EFF6FF"/>
          </w:tcPr>
          <w:p>
            <w:r>
              <w:rPr>
                <w:color w:val="1F2937"/>
                <w:sz w:val="18"/>
              </w:rPr>
              <w:t>Viettel Post</w:t>
            </w:r>
          </w:p>
        </w:tc>
        <w:tc>
          <w:tcPr>
            <w:tcW w:type="dxa" w:w="5386"/>
            <w:shd w:val="clear" w:color="auto" w:fill="EFF6FF"/>
          </w:tcPr>
          <w:p>
            <w:r>
              <w:rPr>
                <w:color w:val="1F2937"/>
                <w:sz w:val="18"/>
              </w:rPr>
              <w:t>35.000 đ</w:t>
            </w:r>
          </w:p>
        </w:tc>
      </w:tr>
      <w:tr>
        <w:tc>
          <w:tcPr>
            <w:tcW w:type="dxa" w:w="4535"/>
            <w:shd w:val="clear" w:color="auto" w:fill="FFFFFF"/>
          </w:tcPr>
          <w:p>
            <w:r>
              <w:rPr>
                <w:color w:val="1F2937"/>
                <w:sz w:val="18"/>
              </w:rPr>
              <w:t>Shop tự giao</w:t>
            </w:r>
          </w:p>
        </w:tc>
        <w:tc>
          <w:tcPr>
            <w:tcW w:type="dxa" w:w="5386"/>
            <w:shd w:val="clear" w:color="auto" w:fill="FFFFFF"/>
          </w:tcPr>
          <w:p>
            <w:r>
              <w:rPr>
                <w:color w:val="1F2937"/>
                <w:sz w:val="18"/>
              </w:rPr>
              <w:t>20.000 đ</w:t>
            </w:r>
          </w:p>
        </w:tc>
      </w:tr>
      <w:tr>
        <w:tc>
          <w:tcPr>
            <w:tcW w:type="dxa" w:w="4535"/>
            <w:shd w:val="clear" w:color="auto" w:fill="EFF6FF"/>
          </w:tcPr>
          <w:p>
            <w:r>
              <w:rPr>
                <w:color w:val="1F2937"/>
                <w:sz w:val="18"/>
              </w:rPr>
              <w:t>Standard</w:t>
            </w:r>
          </w:p>
        </w:tc>
        <w:tc>
          <w:tcPr>
            <w:tcW w:type="dxa" w:w="5386"/>
            <w:shd w:val="clear" w:color="auto" w:fill="EFF6FF"/>
          </w:tcPr>
          <w:p>
            <w:r>
              <w:rPr>
                <w:color w:val="1F2937"/>
                <w:sz w:val="18"/>
              </w:rPr>
              <w:t>25.000 đ</w:t>
            </w:r>
          </w:p>
        </w:tc>
      </w:tr>
      <w:tr>
        <w:tc>
          <w:tcPr>
            <w:tcW w:type="dxa" w:w="4535"/>
            <w:shd w:val="clear" w:color="auto" w:fill="FFFFFF"/>
          </w:tcPr>
          <w:p>
            <w:r>
              <w:rPr>
                <w:color w:val="1F2937"/>
                <w:sz w:val="18"/>
              </w:rPr>
              <w:t>Express</w:t>
            </w:r>
          </w:p>
        </w:tc>
        <w:tc>
          <w:tcPr>
            <w:tcW w:type="dxa" w:w="5386"/>
            <w:shd w:val="clear" w:color="auto" w:fill="FFFFFF"/>
          </w:tcPr>
          <w:p>
            <w:r>
              <w:rPr>
                <w:color w:val="1F2937"/>
                <w:sz w:val="18"/>
              </w:rPr>
              <w:t>50.000 đ</w:t>
            </w:r>
          </w:p>
        </w:tc>
      </w:tr>
    </w:tbl>
    <w:p/>
    <w:p>
      <w:pPr>
        <w:spacing w:after="60"/>
      </w:pPr>
      <w:r>
        <w:rPr>
          <w:b/>
          <w:i w:val="0"/>
          <w:color w:val="1F2937"/>
          <w:sz w:val="21"/>
        </w:rPr>
        <w:t>Test cards hỗ trợ:</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E3A5F"/>
          </w:tcPr>
          <w:p>
            <w:pPr>
              <w:jc w:val="center"/>
            </w:pPr>
            <w:r>
              <w:rPr>
                <w:b/>
                <w:color w:val="FFFFFF"/>
                <w:sz w:val="19"/>
              </w:rPr>
              <w:t>Số thẻ</w:t>
            </w:r>
          </w:p>
        </w:tc>
        <w:tc>
          <w:tcPr>
            <w:tcW w:type="dxa" w:w="6520"/>
            <w:shd w:val="clear" w:color="auto" w:fill="1E3A5F"/>
          </w:tcPr>
          <w:p>
            <w:pPr>
              <w:jc w:val="center"/>
            </w:pPr>
            <w:r>
              <w:rPr>
                <w:b/>
                <w:color w:val="FFFFFF"/>
                <w:sz w:val="19"/>
              </w:rPr>
              <w:t>Kết quả</w:t>
            </w:r>
          </w:p>
        </w:tc>
      </w:tr>
      <w:tr>
        <w:tc>
          <w:tcPr>
            <w:tcW w:type="dxa" w:w="3402"/>
            <w:shd w:val="clear" w:color="auto" w:fill="EFF6FF"/>
          </w:tcPr>
          <w:p>
            <w:r>
              <w:rPr>
                <w:color w:val="1F2937"/>
                <w:sz w:val="18"/>
              </w:rPr>
              <w:t>4111 1111 1111 1111</w:t>
            </w:r>
          </w:p>
        </w:tc>
        <w:tc>
          <w:tcPr>
            <w:tcW w:type="dxa" w:w="6520"/>
            <w:shd w:val="clear" w:color="auto" w:fill="EFF6FF"/>
          </w:tcPr>
          <w:p>
            <w:r>
              <w:rPr>
                <w:color w:val="1F2937"/>
                <w:sz w:val="18"/>
              </w:rPr>
              <w:t>Visa test — thanh toán thành công</w:t>
            </w:r>
          </w:p>
        </w:tc>
      </w:tr>
      <w:tr>
        <w:tc>
          <w:tcPr>
            <w:tcW w:type="dxa" w:w="3402"/>
            <w:shd w:val="clear" w:color="auto" w:fill="FFFFFF"/>
          </w:tcPr>
          <w:p>
            <w:r>
              <w:rPr>
                <w:color w:val="1F2937"/>
                <w:sz w:val="18"/>
              </w:rPr>
              <w:t>9704 xxxxxx</w:t>
            </w:r>
          </w:p>
        </w:tc>
        <w:tc>
          <w:tcPr>
            <w:tcW w:type="dxa" w:w="6520"/>
            <w:shd w:val="clear" w:color="auto" w:fill="FFFFFF"/>
          </w:tcPr>
          <w:p>
            <w:r>
              <w:rPr>
                <w:color w:val="1F2937"/>
                <w:sz w:val="18"/>
              </w:rPr>
              <w:t>NAPAS test — thành công (đầu số nhà băng thực)</w:t>
            </w:r>
          </w:p>
        </w:tc>
      </w:tr>
      <w:tr>
        <w:tc>
          <w:tcPr>
            <w:tcW w:type="dxa" w:w="3402"/>
            <w:shd w:val="clear" w:color="auto" w:fill="EFF6FF"/>
          </w:tcPr>
          <w:p>
            <w:r>
              <w:rPr>
                <w:color w:val="1F2937"/>
                <w:sz w:val="18"/>
              </w:rPr>
              <w:t>4000 0000 0000 0002</w:t>
            </w:r>
          </w:p>
        </w:tc>
        <w:tc>
          <w:tcPr>
            <w:tcW w:type="dxa" w:w="6520"/>
            <w:shd w:val="clear" w:color="auto" w:fill="EFF6FF"/>
          </w:tcPr>
          <w:p>
            <w:r>
              <w:rPr>
                <w:color w:val="1F2937"/>
                <w:sz w:val="18"/>
              </w:rPr>
              <w:t>Bị từ chối</w:t>
            </w:r>
          </w:p>
        </w:tc>
      </w:tr>
      <w:tr>
        <w:tc>
          <w:tcPr>
            <w:tcW w:type="dxa" w:w="3402"/>
            <w:shd w:val="clear" w:color="auto" w:fill="FFFFFF"/>
          </w:tcPr>
          <w:p>
            <w:r>
              <w:rPr>
                <w:color w:val="1F2937"/>
                <w:sz w:val="18"/>
              </w:rPr>
              <w:t>4000 0000 0000 9995</w:t>
            </w:r>
          </w:p>
        </w:tc>
        <w:tc>
          <w:tcPr>
            <w:tcW w:type="dxa" w:w="6520"/>
            <w:shd w:val="clear" w:color="auto" w:fill="FFFFFF"/>
          </w:tcPr>
          <w:p>
            <w:r>
              <w:rPr>
                <w:color w:val="1F2937"/>
                <w:sz w:val="18"/>
              </w:rPr>
              <w:t>Không đủ số dư</w:t>
            </w:r>
          </w:p>
        </w:tc>
      </w:tr>
    </w:tbl>
    <w:p/>
    <w:p>
      <w:pPr>
        <w:pStyle w:val="Heading2"/>
        <w:spacing w:before="120" w:after="60"/>
      </w:pPr>
      <w:r>
        <w:rPr>
          <w:b/>
          <w:color w:val="1E3A5F"/>
          <w:sz w:val="26"/>
        </w:rPr>
        <w:t>4.5. Quản lý đơn hàng</w:t>
      </w:r>
    </w:p>
    <w:p>
      <w:pPr>
        <w:spacing w:after="60"/>
      </w:pPr>
      <w:r>
        <w:rPr>
          <w:b/>
          <w:i w:val="0"/>
          <w:color w:val="1F2937"/>
          <w:sz w:val="21"/>
        </w:rPr>
        <w:t>Trạng thái đơn hàng và luồng chuyển:</w:t>
      </w:r>
    </w:p>
    <w:p>
      <w:pPr>
        <w:spacing w:after="20"/>
        <w:ind w:left="283"/>
      </w:pPr>
      <w:r>
        <w:rPr>
          <w:rFonts w:ascii="Courier New" w:hAnsi="Courier New"/>
          <w:color w:val="1F2937"/>
          <w:sz w:val="17"/>
        </w:rPr>
        <w:t>pending   ─→ confirmed  (admin xác nhận)</w:t>
      </w:r>
    </w:p>
    <w:p>
      <w:pPr>
        <w:spacing w:after="20"/>
        <w:ind w:left="283"/>
      </w:pPr>
      <w:r>
        <w:rPr>
          <w:rFonts w:ascii="Courier New" w:hAnsi="Courier New"/>
          <w:color w:val="1F2937"/>
          <w:sz w:val="17"/>
        </w:rPr>
        <w:t xml:space="preserve">          └→ cancelled  (admin/user hủy)</w:t>
      </w:r>
    </w:p>
    <w:p>
      <w:pPr>
        <w:spacing w:after="20"/>
        <w:ind w:left="283"/>
      </w:pPr>
      <w:r>
        <w:rPr>
          <w:rFonts w:ascii="Courier New" w:hAnsi="Courier New"/>
          <w:color w:val="1F2937"/>
          <w:sz w:val="17"/>
        </w:rPr>
        <w:t>confirmed ─→ processing (admin xử lý)</w:t>
      </w:r>
    </w:p>
    <w:p>
      <w:pPr>
        <w:spacing w:after="20"/>
        <w:ind w:left="283"/>
      </w:pPr>
      <w:r>
        <w:rPr>
          <w:rFonts w:ascii="Courier New" w:hAnsi="Courier New"/>
          <w:color w:val="1F2937"/>
          <w:sz w:val="17"/>
        </w:rPr>
        <w:t xml:space="preserve">          └→ cancelled</w:t>
      </w:r>
    </w:p>
    <w:p>
      <w:pPr>
        <w:spacing w:after="20"/>
        <w:ind w:left="283"/>
      </w:pPr>
      <w:r>
        <w:rPr>
          <w:rFonts w:ascii="Courier New" w:hAnsi="Courier New"/>
          <w:color w:val="1F2937"/>
          <w:sz w:val="17"/>
        </w:rPr>
        <w:t>processing─→ shipped    (admin nhập tracking + đơn vị vận chuyển)</w:t>
      </w:r>
    </w:p>
    <w:p>
      <w:pPr>
        <w:spacing w:after="20"/>
        <w:ind w:left="283"/>
      </w:pPr>
      <w:r>
        <w:rPr>
          <w:rFonts w:ascii="Courier New" w:hAnsi="Courier New"/>
          <w:color w:val="1F2937"/>
          <w:sz w:val="17"/>
        </w:rPr>
        <w:t xml:space="preserve">          └→ cancelled</w:t>
      </w:r>
    </w:p>
    <w:p>
      <w:pPr>
        <w:spacing w:after="20"/>
        <w:ind w:left="283"/>
      </w:pPr>
      <w:r>
        <w:rPr>
          <w:rFonts w:ascii="Courier New" w:hAnsi="Courier New"/>
          <w:color w:val="1F2937"/>
          <w:sz w:val="17"/>
        </w:rPr>
        <w:t>shipped   ─→ delivered  (khách xác nhận nhận hoặc admin xác nhận)</w:t>
      </w:r>
    </w:p>
    <w:p>
      <w:pPr>
        <w:spacing w:after="20"/>
        <w:ind w:left="283"/>
      </w:pPr>
      <w:r>
        <w:rPr>
          <w:rFonts w:ascii="Courier New" w:hAnsi="Courier New"/>
          <w:color w:val="1F2937"/>
          <w:sz w:val="17"/>
        </w:rPr>
        <w:t xml:space="preserve">          └→ cancelled</w:t>
      </w:r>
    </w:p>
    <w:p>
      <w:pPr>
        <w:spacing w:after="20"/>
        <w:ind w:left="283"/>
      </w:pPr>
      <w:r>
        <w:rPr>
          <w:rFonts w:ascii="Courier New" w:hAnsi="Courier New"/>
          <w:color w:val="1F2937"/>
          <w:sz w:val="17"/>
        </w:rPr>
        <w:t>delivered ─→ (final)    hoặc user gửi return-request</w:t>
      </w:r>
    </w:p>
    <w:p>
      <w:pPr>
        <w:spacing w:after="20"/>
        <w:ind w:left="283"/>
      </w:pPr>
      <w:r>
        <w:rPr>
          <w:rFonts w:ascii="Courier New" w:hAnsi="Courier New"/>
          <w:color w:val="1F2937"/>
          <w:sz w:val="17"/>
        </w:rPr>
        <w:t>cancelled ─→ (final)    stock được restore</w:t>
      </w:r>
    </w:p>
    <w:p>
      <w:pPr>
        <w:spacing w:after="20"/>
        <w:ind w:left="283"/>
      </w:pPr>
      <w:r>
        <w:rPr>
          <w:rFonts w:ascii="Courier New" w:hAnsi="Courier New"/>
          <w:color w:val="1F2937"/>
          <w:sz w:val="17"/>
        </w:rPr>
        <w:t>refunded  ─→ (final)    tiền hoàn vào ví</w:t>
      </w:r>
    </w:p>
    <w:p/>
    <w:p>
      <w:pPr>
        <w:spacing w:after="60"/>
      </w:pPr>
      <w:r>
        <w:rPr>
          <w:b/>
          <w:i w:val="0"/>
          <w:color w:val="1F2937"/>
          <w:sz w:val="21"/>
        </w:rPr>
        <w:t>Quy tắc chuyển trạng thái:</w:t>
      </w:r>
    </w:p>
    <w:p>
      <w:pPr>
        <w:pStyle w:val="ListBullet"/>
        <w:spacing w:after="40"/>
        <w:ind w:left="283"/>
      </w:pPr>
      <w:r>
        <w:rPr>
          <w:color w:val="1F2937"/>
          <w:sz w:val="20"/>
        </w:rPr>
        <w:t>shipped bắt buộc có tracking_code + shipping_provider</w:t>
      </w:r>
    </w:p>
    <w:p>
      <w:pPr>
        <w:pStyle w:val="ListBullet"/>
        <w:spacing w:after="40"/>
        <w:ind w:left="283"/>
      </w:pPr>
      <w:r>
        <w:rPr>
          <w:color w:val="1F2937"/>
          <w:sz w:val="20"/>
        </w:rPr>
        <w:t>Bank transfer tự động expire sau 15 phút (cron check)</w:t>
      </w:r>
    </w:p>
    <w:p>
      <w:pPr>
        <w:pStyle w:val="ListBullet"/>
        <w:spacing w:after="40"/>
        <w:ind w:left="283"/>
      </w:pPr>
      <w:r>
        <w:rPr>
          <w:color w:val="1F2937"/>
          <w:sz w:val="20"/>
        </w:rPr>
        <w:t>COD: payment_status = paid khi delivered</w:t>
      </w:r>
    </w:p>
    <w:p>
      <w:pPr>
        <w:pStyle w:val="ListBullet"/>
        <w:spacing w:after="40"/>
        <w:ind w:left="283"/>
      </w:pPr>
      <w:r>
        <w:rPr>
          <w:color w:val="1F2937"/>
          <w:sz w:val="20"/>
        </w:rPr>
        <w:t>Hủy đơn đã thanh toán → hoàn tiền vào ví điện tử + ghi wallet_transaction</w:t>
      </w:r>
    </w:p>
    <w:p>
      <w:pPr>
        <w:pStyle w:val="ListBullet"/>
        <w:spacing w:after="40"/>
        <w:ind w:left="283"/>
      </w:pPr>
      <w:r>
        <w:rPr>
          <w:color w:val="1F2937"/>
          <w:sz w:val="20"/>
        </w:rPr>
        <w:t>Restore stock khi hủy: UPDATE stock += quantity, sales_count -= quantity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shd w:val="clear" w:color="auto" w:fill="1E3A5F"/>
          </w:tcPr>
          <w:p>
            <w:pPr>
              <w:jc w:val="center"/>
            </w:pPr>
            <w:r>
              <w:rPr>
                <w:b/>
                <w:color w:val="FFFFFF"/>
                <w:sz w:val="19"/>
              </w:rPr>
              <w:t>Endpoint</w:t>
            </w:r>
          </w:p>
        </w:tc>
        <w:tc>
          <w:tcPr>
            <w:tcW w:type="dxa" w:w="1134"/>
            <w:shd w:val="clear" w:color="auto" w:fill="1E3A5F"/>
          </w:tcPr>
          <w:p>
            <w:pPr>
              <w:jc w:val="center"/>
            </w:pPr>
            <w:r>
              <w:rPr>
                <w:b/>
                <w:color w:val="FFFFFF"/>
                <w:sz w:val="19"/>
              </w:rPr>
              <w:t>Method</w:t>
            </w:r>
          </w:p>
        </w:tc>
        <w:tc>
          <w:tcPr>
            <w:tcW w:type="dxa" w:w="3969"/>
            <w:shd w:val="clear" w:color="auto" w:fill="1E3A5F"/>
          </w:tcPr>
          <w:p>
            <w:pPr>
              <w:jc w:val="center"/>
            </w:pPr>
            <w:r>
              <w:rPr>
                <w:b/>
                <w:color w:val="FFFFFF"/>
                <w:sz w:val="19"/>
              </w:rPr>
              <w:t>Mô tả</w:t>
            </w:r>
          </w:p>
        </w:tc>
        <w:tc>
          <w:tcPr>
            <w:tcW w:type="dxa" w:w="1984"/>
            <w:shd w:val="clear" w:color="auto" w:fill="1E3A5F"/>
          </w:tcPr>
          <w:p>
            <w:pPr>
              <w:jc w:val="center"/>
            </w:pPr>
            <w:r>
              <w:rPr>
                <w:b/>
                <w:color w:val="FFFFFF"/>
                <w:sz w:val="19"/>
              </w:rPr>
              <w:t>Yêu cầu</w:t>
            </w:r>
          </w:p>
        </w:tc>
      </w:tr>
      <w:tr>
        <w:tc>
          <w:tcPr>
            <w:tcW w:type="dxa" w:w="2835"/>
            <w:shd w:val="clear" w:color="auto" w:fill="EFF6FF"/>
          </w:tcPr>
          <w:p>
            <w:r>
              <w:rPr>
                <w:color w:val="1F2937"/>
                <w:sz w:val="18"/>
              </w:rPr>
              <w:t>/orders</w:t>
            </w:r>
          </w:p>
        </w:tc>
        <w:tc>
          <w:tcPr>
            <w:tcW w:type="dxa" w:w="1134"/>
            <w:shd w:val="clear" w:color="auto" w:fill="EFF6FF"/>
          </w:tcPr>
          <w:p>
            <w:r>
              <w:rPr>
                <w:color w:val="1F2937"/>
                <w:sz w:val="18"/>
              </w:rPr>
              <w:t>POST</w:t>
            </w:r>
          </w:p>
        </w:tc>
        <w:tc>
          <w:tcPr>
            <w:tcW w:type="dxa" w:w="3969"/>
            <w:shd w:val="clear" w:color="auto" w:fill="EFF6FF"/>
          </w:tcPr>
          <w:p>
            <w:r>
              <w:rPr>
                <w:color w:val="1F2937"/>
                <w:sz w:val="18"/>
              </w:rPr>
              <w:t>Tạo đơn hàng mới</w:t>
            </w:r>
          </w:p>
        </w:tc>
        <w:tc>
          <w:tcPr>
            <w:tcW w:type="dxa" w:w="1984"/>
            <w:shd w:val="clear" w:color="auto" w:fill="EFF6FF"/>
          </w:tcPr>
          <w:p>
            <w:r>
              <w:rPr>
                <w:color w:val="1F2937"/>
                <w:sz w:val="18"/>
              </w:rPr>
              <w:t>JWT</w:t>
            </w:r>
          </w:p>
        </w:tc>
      </w:tr>
      <w:tr>
        <w:tc>
          <w:tcPr>
            <w:tcW w:type="dxa" w:w="2835"/>
            <w:shd w:val="clear" w:color="auto" w:fill="FFFFFF"/>
          </w:tcPr>
          <w:p>
            <w:r>
              <w:rPr>
                <w:color w:val="1F2937"/>
                <w:sz w:val="18"/>
              </w:rPr>
              <w:t>/orders</w:t>
            </w:r>
          </w:p>
        </w:tc>
        <w:tc>
          <w:tcPr>
            <w:tcW w:type="dxa" w:w="1134"/>
            <w:shd w:val="clear" w:color="auto" w:fill="FFFFFF"/>
          </w:tcPr>
          <w:p>
            <w:r>
              <w:rPr>
                <w:color w:val="1F2937"/>
                <w:sz w:val="18"/>
              </w:rPr>
              <w:t>GET</w:t>
            </w:r>
          </w:p>
        </w:tc>
        <w:tc>
          <w:tcPr>
            <w:tcW w:type="dxa" w:w="3969"/>
            <w:shd w:val="clear" w:color="auto" w:fill="FFFFFF"/>
          </w:tcPr>
          <w:p>
            <w:r>
              <w:rPr>
                <w:color w:val="1F2937"/>
                <w:sz w:val="18"/>
              </w:rPr>
              <w:t>Lịch sử đơn (filter: status, payment_status, month, search)</w:t>
            </w:r>
          </w:p>
        </w:tc>
        <w:tc>
          <w:tcPr>
            <w:tcW w:type="dxa" w:w="1984"/>
            <w:shd w:val="clear" w:color="auto" w:fill="FFFFFF"/>
          </w:tcPr>
          <w:p>
            <w:r>
              <w:rPr>
                <w:color w:val="1F2937"/>
                <w:sz w:val="18"/>
              </w:rPr>
              <w:t>JWT</w:t>
            </w:r>
          </w:p>
        </w:tc>
      </w:tr>
      <w:tr>
        <w:tc>
          <w:tcPr>
            <w:tcW w:type="dxa" w:w="2835"/>
            <w:shd w:val="clear" w:color="auto" w:fill="EFF6FF"/>
          </w:tcPr>
          <w:p>
            <w:r>
              <w:rPr>
                <w:color w:val="1F2937"/>
                <w:sz w:val="18"/>
              </w:rPr>
              <w:t>/orders/{id}</w:t>
            </w:r>
          </w:p>
        </w:tc>
        <w:tc>
          <w:tcPr>
            <w:tcW w:type="dxa" w:w="1134"/>
            <w:shd w:val="clear" w:color="auto" w:fill="EFF6FF"/>
          </w:tcPr>
          <w:p>
            <w:r>
              <w:rPr>
                <w:color w:val="1F2937"/>
                <w:sz w:val="18"/>
              </w:rPr>
              <w:t>GET</w:t>
            </w:r>
          </w:p>
        </w:tc>
        <w:tc>
          <w:tcPr>
            <w:tcW w:type="dxa" w:w="3969"/>
            <w:shd w:val="clear" w:color="auto" w:fill="EFF6FF"/>
          </w:tcPr>
          <w:p>
            <w:r>
              <w:rPr>
                <w:color w:val="1F2937"/>
                <w:sz w:val="18"/>
              </w:rPr>
              <w:t>Chi tiết đơn + items + payment + return_request</w:t>
            </w:r>
          </w:p>
        </w:tc>
        <w:tc>
          <w:tcPr>
            <w:tcW w:type="dxa" w:w="1984"/>
            <w:shd w:val="clear" w:color="auto" w:fill="EFF6FF"/>
          </w:tcPr>
          <w:p>
            <w:r>
              <w:rPr>
                <w:color w:val="1F2937"/>
                <w:sz w:val="18"/>
              </w:rPr>
              <w:t>JWT</w:t>
            </w:r>
          </w:p>
        </w:tc>
      </w:tr>
      <w:tr>
        <w:tc>
          <w:tcPr>
            <w:tcW w:type="dxa" w:w="2835"/>
            <w:shd w:val="clear" w:color="auto" w:fill="FFFFFF"/>
          </w:tcPr>
          <w:p>
            <w:r>
              <w:rPr>
                <w:color w:val="1F2937"/>
                <w:sz w:val="18"/>
              </w:rPr>
              <w:t>/orders/{id}/track</w:t>
            </w:r>
          </w:p>
        </w:tc>
        <w:tc>
          <w:tcPr>
            <w:tcW w:type="dxa" w:w="1134"/>
            <w:shd w:val="clear" w:color="auto" w:fill="FFFFFF"/>
          </w:tcPr>
          <w:p>
            <w:r>
              <w:rPr>
                <w:color w:val="1F2937"/>
                <w:sz w:val="18"/>
              </w:rPr>
              <w:t>GET</w:t>
            </w:r>
          </w:p>
        </w:tc>
        <w:tc>
          <w:tcPr>
            <w:tcW w:type="dxa" w:w="3969"/>
            <w:shd w:val="clear" w:color="auto" w:fill="FFFFFF"/>
          </w:tcPr>
          <w:p>
            <w:r>
              <w:rPr>
                <w:color w:val="1F2937"/>
                <w:sz w:val="18"/>
              </w:rPr>
              <w:t>Trạng thái + tracking_code + timeline</w:t>
            </w:r>
          </w:p>
        </w:tc>
        <w:tc>
          <w:tcPr>
            <w:tcW w:type="dxa" w:w="1984"/>
            <w:shd w:val="clear" w:color="auto" w:fill="FFFFFF"/>
          </w:tcPr>
          <w:p>
            <w:r>
              <w:rPr>
                <w:color w:val="1F2937"/>
                <w:sz w:val="18"/>
              </w:rPr>
              <w:t>JWT</w:t>
            </w:r>
          </w:p>
        </w:tc>
      </w:tr>
      <w:tr>
        <w:tc>
          <w:tcPr>
            <w:tcW w:type="dxa" w:w="2835"/>
            <w:shd w:val="clear" w:color="auto" w:fill="EFF6FF"/>
          </w:tcPr>
          <w:p>
            <w:r>
              <w:rPr>
                <w:color w:val="1F2937"/>
                <w:sz w:val="18"/>
              </w:rPr>
              <w:t>/orders/{id}/cancel</w:t>
            </w:r>
          </w:p>
        </w:tc>
        <w:tc>
          <w:tcPr>
            <w:tcW w:type="dxa" w:w="1134"/>
            <w:shd w:val="clear" w:color="auto" w:fill="EFF6FF"/>
          </w:tcPr>
          <w:p>
            <w:r>
              <w:rPr>
                <w:color w:val="1F2937"/>
                <w:sz w:val="18"/>
              </w:rPr>
              <w:t>POST</w:t>
            </w:r>
          </w:p>
        </w:tc>
        <w:tc>
          <w:tcPr>
            <w:tcW w:type="dxa" w:w="3969"/>
            <w:shd w:val="clear" w:color="auto" w:fill="EFF6FF"/>
          </w:tcPr>
          <w:p>
            <w:r>
              <w:rPr>
                <w:color w:val="1F2937"/>
                <w:sz w:val="18"/>
              </w:rPr>
              <w:t>Hủy đơn (chỉ pending/confirmed)</w:t>
            </w:r>
          </w:p>
        </w:tc>
        <w:tc>
          <w:tcPr>
            <w:tcW w:type="dxa" w:w="1984"/>
            <w:shd w:val="clear" w:color="auto" w:fill="EFF6FF"/>
          </w:tcPr>
          <w:p>
            <w:r>
              <w:rPr>
                <w:color w:val="1F2937"/>
                <w:sz w:val="18"/>
              </w:rPr>
              <w:t>JWT</w:t>
            </w:r>
          </w:p>
        </w:tc>
      </w:tr>
      <w:tr>
        <w:tc>
          <w:tcPr>
            <w:tcW w:type="dxa" w:w="2835"/>
            <w:shd w:val="clear" w:color="auto" w:fill="FFFFFF"/>
          </w:tcPr>
          <w:p>
            <w:r>
              <w:rPr>
                <w:color w:val="1F2937"/>
                <w:sz w:val="18"/>
              </w:rPr>
              <w:t>/orders/{id}/confirm-received</w:t>
            </w:r>
          </w:p>
        </w:tc>
        <w:tc>
          <w:tcPr>
            <w:tcW w:type="dxa" w:w="1134"/>
            <w:shd w:val="clear" w:color="auto" w:fill="FFFFFF"/>
          </w:tcPr>
          <w:p>
            <w:r>
              <w:rPr>
                <w:color w:val="1F2937"/>
                <w:sz w:val="18"/>
              </w:rPr>
              <w:t>POST</w:t>
            </w:r>
          </w:p>
        </w:tc>
        <w:tc>
          <w:tcPr>
            <w:tcW w:type="dxa" w:w="3969"/>
            <w:shd w:val="clear" w:color="auto" w:fill="FFFFFF"/>
          </w:tcPr>
          <w:p>
            <w:r>
              <w:rPr>
                <w:color w:val="1F2937"/>
                <w:sz w:val="18"/>
              </w:rPr>
              <w:t>Xác nhận đã nhận (shipped → delivered)</w:t>
            </w:r>
          </w:p>
        </w:tc>
        <w:tc>
          <w:tcPr>
            <w:tcW w:type="dxa" w:w="1984"/>
            <w:shd w:val="clear" w:color="auto" w:fill="FFFFFF"/>
          </w:tcPr>
          <w:p>
            <w:r>
              <w:rPr>
                <w:color w:val="1F2937"/>
                <w:sz w:val="18"/>
              </w:rPr>
              <w:t>JWT</w:t>
            </w:r>
          </w:p>
        </w:tc>
      </w:tr>
      <w:tr>
        <w:tc>
          <w:tcPr>
            <w:tcW w:type="dxa" w:w="2835"/>
            <w:shd w:val="clear" w:color="auto" w:fill="EFF6FF"/>
          </w:tcPr>
          <w:p>
            <w:r>
              <w:rPr>
                <w:color w:val="1F2937"/>
                <w:sz w:val="18"/>
              </w:rPr>
              <w:t>/orders/{id}/return-request</w:t>
            </w:r>
          </w:p>
        </w:tc>
        <w:tc>
          <w:tcPr>
            <w:tcW w:type="dxa" w:w="1134"/>
            <w:shd w:val="clear" w:color="auto" w:fill="EFF6FF"/>
          </w:tcPr>
          <w:p>
            <w:r>
              <w:rPr>
                <w:color w:val="1F2937"/>
                <w:sz w:val="18"/>
              </w:rPr>
              <w:t>POST</w:t>
            </w:r>
          </w:p>
        </w:tc>
        <w:tc>
          <w:tcPr>
            <w:tcW w:type="dxa" w:w="3969"/>
            <w:shd w:val="clear" w:color="auto" w:fill="EFF6FF"/>
          </w:tcPr>
          <w:p>
            <w:r>
              <w:rPr>
                <w:color w:val="1F2937"/>
                <w:sz w:val="18"/>
              </w:rPr>
              <w:t>Gửi yêu cầu đổi/trả (chỉ sau delivered)</w:t>
            </w:r>
          </w:p>
        </w:tc>
        <w:tc>
          <w:tcPr>
            <w:tcW w:type="dxa" w:w="1984"/>
            <w:shd w:val="clear" w:color="auto" w:fill="EFF6FF"/>
          </w:tcPr>
          <w:p>
            <w:r>
              <w:rPr>
                <w:color w:val="1F2937"/>
                <w:sz w:val="18"/>
              </w:rPr>
              <w:t>JWT</w:t>
            </w:r>
          </w:p>
        </w:tc>
      </w:tr>
    </w:tbl>
    <w:p/>
    <w:p>
      <w:pPr>
        <w:pStyle w:val="Heading2"/>
        <w:spacing w:before="120" w:after="60"/>
      </w:pPr>
      <w:r>
        <w:rPr>
          <w:b/>
          <w:color w:val="1E3A5F"/>
          <w:sz w:val="26"/>
        </w:rPr>
        <w:t>4.6. OTP Xác nhận Thanh toán</w:t>
      </w:r>
    </w:p>
    <w:p>
      <w:pPr>
        <w:spacing w:after="60"/>
      </w:pPr>
      <w:r>
        <w:rPr>
          <w:b w:val="0"/>
          <w:i w:val="0"/>
          <w:color w:val="1F2937"/>
          <w:sz w:val="21"/>
        </w:rPr>
        <w:t>Mã OTP 6 chữ số được gửi qua email xác nhận giao dịch thẻ và ví điện tử.</w:t>
      </w:r>
    </w:p>
    <w:p>
      <w:pPr>
        <w:spacing w:after="60"/>
      </w:pPr>
      <w:r>
        <w:rPr>
          <w:b/>
          <w:i w:val="0"/>
          <w:color w:val="1F2937"/>
          <w:sz w:val="21"/>
        </w:rPr>
        <w:t>Luồng đầy đủ:</w:t>
      </w:r>
    </w:p>
    <w:p>
      <w:pPr>
        <w:pStyle w:val="ListBullet"/>
        <w:spacing w:after="40"/>
        <w:ind w:left="283"/>
      </w:pPr>
      <w:r>
        <w:rPr>
          <w:color w:val="1F2937"/>
          <w:sz w:val="20"/>
        </w:rPr>
        <w:t>2. User chọn thanh toán thẻ/ví → nhấn "Thanh toán &amp; nhận OTP"</w:t>
      </w:r>
    </w:p>
    <w:p>
      <w:pPr>
        <w:pStyle w:val="ListBullet"/>
        <w:spacing w:after="40"/>
        <w:ind w:left="283"/>
      </w:pPr>
      <w:r>
        <w:rPr>
          <w:color w:val="1F2937"/>
          <w:sz w:val="20"/>
        </w:rPr>
        <w:t>3. Frontend gọi POST /otp/send {purpose: card|wallet}  (JWT required)</w:t>
      </w:r>
    </w:p>
    <w:p>
      <w:pPr>
        <w:pStyle w:val="ListBullet"/>
        <w:spacing w:after="40"/>
        <w:ind w:left="283"/>
      </w:pPr>
      <w:r>
        <w:rPr>
          <w:color w:val="1F2937"/>
          <w:sz w:val="20"/>
        </w:rPr>
        <w:t>4. Backend: sinh mã 6 số, INSERT order_otps với expires_at=NOW()+5MIN (MySQL), gửi Gmail SMTP</w:t>
      </w:r>
    </w:p>
    <w:p>
      <w:pPr>
        <w:pStyle w:val="ListBullet"/>
        <w:spacing w:after="40"/>
        <w:ind w:left="283"/>
      </w:pPr>
      <w:r>
        <w:rPr>
          <w:color w:val="1F2937"/>
          <w:sz w:val="20"/>
        </w:rPr>
        <w:t>5. Response: {expires_in: giây còn lại chính xác, dev_otp: mã nếu email chưa cấu hình}</w:t>
      </w:r>
    </w:p>
    <w:p>
      <w:pPr>
        <w:pStyle w:val="ListBullet"/>
        <w:spacing w:after="40"/>
        <w:ind w:left="283"/>
      </w:pPr>
      <w:r>
        <w:rPr>
          <w:color w:val="1F2937"/>
          <w:sz w:val="20"/>
        </w:rPr>
        <w:t>6. Frontend: mở OTP Modal, khởi tạo countdown từ expires_in (không dùng số cứng 300)</w:t>
      </w:r>
    </w:p>
    <w:p>
      <w:pPr>
        <w:pStyle w:val="ListBullet"/>
        <w:spacing w:after="40"/>
        <w:ind w:left="283"/>
      </w:pPr>
      <w:r>
        <w:rPr>
          <w:color w:val="1F2937"/>
          <w:sz w:val="20"/>
        </w:rPr>
        <w:t>7. User nhập 6 chữ số → nhấn "Xác nhận &amp; Đặt hàng"</w:t>
      </w:r>
    </w:p>
    <w:p>
      <w:pPr>
        <w:pStyle w:val="ListBullet"/>
        <w:spacing w:after="40"/>
        <w:ind w:left="283"/>
      </w:pPr>
      <w:r>
        <w:rPr>
          <w:color w:val="1F2937"/>
          <w:sz w:val="20"/>
        </w:rPr>
        <w:t>8. POST /orders {otp_code: "xxxxxx", ...} → verifyOrderOtp() kiểm tra: đúng user + mã + purpose + chưa dùng + còn hạn</w:t>
      </w:r>
    </w:p>
    <w:p>
      <w:pPr>
        <w:pStyle w:val="ListBullet"/>
        <w:spacing w:after="40"/>
        <w:ind w:left="283"/>
      </w:pPr>
      <w:r>
        <w:rPr>
          <w:color w:val="1F2937"/>
          <w:sz w:val="20"/>
        </w:rPr>
        <w:t>9. Đúng: DELETE mã khỏi DB (one-time use) → tạo đơn hàng</w:t>
      </w:r>
    </w:p>
    <w:p>
      <w:pPr>
        <w:pStyle w:val="ListBullet"/>
        <w:spacing w:after="40"/>
        <w:ind w:left="283"/>
      </w:pPr>
      <w:r>
        <w:rPr>
          <w:color w:val="1F2937"/>
          <w:sz w:val="20"/>
        </w:rPr>
        <w:t>10. Sai/hết hạn: 400 "Mã OTP không đúng hoặc đã hết hạn" → đơn không được tạo</w:t>
      </w:r>
    </w:p>
    <w:p>
      <w:pPr>
        <w:spacing w:after="60"/>
      </w:pPr>
      <w:r>
        <w:rPr>
          <w:b/>
          <w:i w:val="0"/>
          <w:color w:val="1F2937"/>
          <w:sz w:val="21"/>
        </w:rPr>
        <w:t>Bảo vệ:</w:t>
      </w:r>
    </w:p>
    <w:p>
      <w:pPr>
        <w:pStyle w:val="ListBullet"/>
        <w:spacing w:after="40"/>
        <w:ind w:left="283"/>
      </w:pPr>
      <w:r>
        <w:rPr>
          <w:color w:val="1F2937"/>
          <w:sz w:val="20"/>
        </w:rPr>
        <w:t>Rate limit: tối đa 3 lần gửi/10 phút/user (chống brute-force)</w:t>
      </w:r>
    </w:p>
    <w:p>
      <w:pPr>
        <w:pStyle w:val="ListBullet"/>
        <w:spacing w:after="40"/>
        <w:ind w:left="283"/>
      </w:pPr>
      <w:r>
        <w:rPr>
          <w:color w:val="1F2937"/>
          <w:sz w:val="20"/>
        </w:rPr>
        <w:t>Xóa OTP cũ chưa dùng khi gửi mã mới (1 mã hợp lệ tại 1 thời điểm)</w:t>
      </w:r>
    </w:p>
    <w:p>
      <w:pPr>
        <w:pStyle w:val="ListBullet"/>
        <w:spacing w:after="40"/>
        <w:ind w:left="283"/>
      </w:pPr>
      <w:r>
        <w:rPr>
          <w:color w:val="1F2937"/>
          <w:sz w:val="20"/>
        </w:rPr>
        <w:t>One-time use: xóa khỏi DB ngay sau khi xác minh thành công</w:t>
      </w:r>
    </w:p>
    <w:p>
      <w:pPr>
        <w:pStyle w:val="ListBullet"/>
        <w:spacing w:after="40"/>
        <w:ind w:left="283"/>
      </w:pPr>
      <w:r>
        <w:rPr>
          <w:color w:val="1F2937"/>
          <w:sz w:val="20"/>
        </w:rPr>
        <w:t>Thời gian: expires_at dùng MySQL NOW() — không lệch múi giờ PHP vs MySQL</w:t>
      </w:r>
    </w:p>
    <w:p>
      <w:pPr>
        <w:pStyle w:val="Heading2"/>
        <w:spacing w:before="120" w:after="60"/>
      </w:pPr>
      <w:r>
        <w:rPr>
          <w:b/>
          <w:color w:val="1E3A5F"/>
          <w:sz w:val="26"/>
        </w:rPr>
        <w:t>4.7. Đánh giá sản phẩm (Reviews)</w:t>
      </w:r>
    </w:p>
    <w:p>
      <w:pPr>
        <w:pStyle w:val="ListBullet"/>
        <w:spacing w:after="40"/>
        <w:ind w:left="283"/>
      </w:pPr>
      <w:r>
        <w:rPr>
          <w:color w:val="1F2937"/>
          <w:sz w:val="20"/>
        </w:rPr>
        <w:t>Điều kiện đánh giá: phải có đơn hàng chứa sản phẩm VÀ status=delivered</w:t>
      </w:r>
    </w:p>
    <w:p>
      <w:pPr>
        <w:pStyle w:val="ListBullet"/>
        <w:spacing w:after="40"/>
        <w:ind w:left="283"/>
      </w:pPr>
      <w:r>
        <w:rPr>
          <w:color w:val="1F2937"/>
          <w:sz w:val="20"/>
        </w:rPr>
        <w:t>Nội dung: rating 1-5 sao, title (≤100 ký tự), comment (≥10 ký tự), pros (≤500), cons (≤500)</w:t>
      </w:r>
    </w:p>
    <w:p>
      <w:pPr>
        <w:pStyle w:val="ListBullet"/>
        <w:spacing w:after="40"/>
        <w:ind w:left="283"/>
      </w:pPr>
      <w:r>
        <w:rPr>
          <w:color w:val="1F2937"/>
          <w:sz w:val="20"/>
        </w:rPr>
        <w:t>Mỗi user 1 review/sản phẩm (hoặc 1 review/đơn hàng nếu DB có order_id)</w:t>
      </w:r>
    </w:p>
    <w:p>
      <w:pPr>
        <w:pStyle w:val="ListBullet"/>
        <w:spacing w:after="40"/>
        <w:ind w:left="283"/>
      </w:pPr>
      <w:r>
        <w:rPr>
          <w:color w:val="1F2937"/>
          <w:sz w:val="20"/>
        </w:rPr>
        <w:t>Auto recalculate products.rating_avg và rating_count sau mỗi review</w:t>
      </w:r>
    </w:p>
    <w:p>
      <w:pPr>
        <w:pStyle w:val="ListBullet"/>
        <w:spacing w:after="40"/>
        <w:ind w:left="283"/>
      </w:pPr>
      <w:r>
        <w:rPr>
          <w:color w:val="1F2937"/>
          <w:sz w:val="20"/>
        </w:rPr>
        <w:t>Bảo vệ quyền riêng tư: tên hiển thị "Nguyễn V." (ẩn họ đầy đủ)</w:t>
      </w:r>
    </w:p>
    <w:p>
      <w:pPr>
        <w:pStyle w:val="ListBullet"/>
        <w:spacing w:after="40"/>
        <w:ind w:left="283"/>
      </w:pPr>
      <w:r>
        <w:rPr>
          <w:color w:val="1F2937"/>
          <w:sz w:val="20"/>
        </w:rPr>
        <w:t>Vote "Hữu ích": toggle — không tự vote cho review của mình</w:t>
      </w:r>
    </w:p>
    <w:p>
      <w:pPr>
        <w:pStyle w:val="ListBullet"/>
        <w:spacing w:after="40"/>
        <w:ind w:left="283"/>
      </w:pPr>
      <w:r>
        <w:rPr>
          <w:color w:val="1F2937"/>
          <w:sz w:val="20"/>
        </w:rPr>
        <w:t>Admin duyệt: is_approved=0 chờ duyệt, =1 hiển thị công khai; recalc rating khi thay đổi</w:t>
      </w:r>
    </w:p>
    <w:p>
      <w:pPr>
        <w:pStyle w:val="Heading2"/>
        <w:spacing w:before="120" w:after="60"/>
      </w:pPr>
      <w:r>
        <w:rPr>
          <w:b/>
          <w:color w:val="1E3A5F"/>
          <w:sz w:val="26"/>
        </w:rPr>
        <w:t>4.8. Ví điện tử &amp; Ngân hàng liên kết</w:t>
      </w:r>
    </w:p>
    <w:p>
      <w:pPr>
        <w:spacing w:after="60"/>
      </w:pPr>
      <w:r>
        <w:rPr>
          <w:b/>
          <w:i w:val="0"/>
          <w:color w:val="1F2937"/>
          <w:sz w:val="21"/>
        </w:rPr>
        <w:t>Luồng nạp tiền (an toàn — không cộng tự động):</w:t>
      </w:r>
    </w:p>
    <w:p>
      <w:pPr>
        <w:pStyle w:val="ListBullet"/>
        <w:spacing w:after="40"/>
        <w:ind w:left="283"/>
      </w:pPr>
      <w:r>
        <w:rPr>
          <w:color w:val="1F2937"/>
          <w:sz w:val="20"/>
        </w:rPr>
        <w:t>2. User yêu cầu nạp: POST /wallet/deposit {amount, bank_account_id, otp_code}</w:t>
      </w:r>
    </w:p>
    <w:p>
      <w:pPr>
        <w:pStyle w:val="ListBullet"/>
        <w:spacing w:after="40"/>
        <w:ind w:left="283"/>
      </w:pPr>
      <w:r>
        <w:rPr>
          <w:color w:val="1F2937"/>
          <w:sz w:val="20"/>
        </w:rPr>
        <w:t>3. Validate OTP (purpose=wallet_deposit), INSERT wallet_transactions status=pending, type=credit</w:t>
      </w:r>
    </w:p>
    <w:p>
      <w:pPr>
        <w:pStyle w:val="ListBullet"/>
        <w:spacing w:after="40"/>
        <w:ind w:left="283"/>
      </w:pPr>
      <w:r>
        <w:rPr>
          <w:color w:val="1F2937"/>
          <w:sz w:val="20"/>
        </w:rPr>
        <w:t>4. Số dư KHÔNG thay đổi ngay — chờ admin kiểm tra chuyển khoản thực tế</w:t>
      </w:r>
    </w:p>
    <w:p>
      <w:pPr>
        <w:pStyle w:val="ListBullet"/>
        <w:spacing w:after="40"/>
        <w:ind w:left="283"/>
      </w:pPr>
      <w:r>
        <w:rPr>
          <w:color w:val="1F2937"/>
          <w:sz w:val="20"/>
        </w:rPr>
        <w:t>5. Admin duyệt → creditWallet(): cộng balance, status=completed</w:t>
      </w:r>
    </w:p>
    <w:p>
      <w:pPr>
        <w:spacing w:after="60"/>
      </w:pPr>
      <w:r>
        <w:rPr>
          <w:b/>
          <w:i w:val="0"/>
          <w:color w:val="1F2937"/>
          <w:sz w:val="21"/>
        </w:rPr>
        <w:t>Luồng rút tiền (trừ ngay — race-safe):</w:t>
      </w:r>
    </w:p>
    <w:p>
      <w:pPr>
        <w:pStyle w:val="ListBullet"/>
        <w:spacing w:after="40"/>
        <w:ind w:left="283"/>
      </w:pPr>
      <w:r>
        <w:rPr>
          <w:color w:val="1F2937"/>
          <w:sz w:val="20"/>
        </w:rPr>
        <w:t>2. User yêu cầu rút: POST /wallet/withdraw {amount, bank_account_id, otp_code}</w:t>
      </w:r>
    </w:p>
    <w:p>
      <w:pPr>
        <w:pStyle w:val="ListBullet"/>
        <w:spacing w:after="40"/>
        <w:ind w:left="283"/>
      </w:pPr>
      <w:r>
        <w:rPr>
          <w:color w:val="1F2937"/>
          <w:sz w:val="20"/>
        </w:rPr>
        <w:t>3. Validate OTP (purpose=wallet_withdraw)</w:t>
      </w:r>
    </w:p>
    <w:p>
      <w:pPr>
        <w:pStyle w:val="ListBullet"/>
        <w:spacing w:after="40"/>
        <w:ind w:left="283"/>
      </w:pPr>
      <w:r>
        <w:rPr>
          <w:color w:val="1F2937"/>
          <w:sz w:val="20"/>
        </w:rPr>
        <w:t>4. debitWallet(): SELECT FOR UPDATE → kiểm tra balance &gt;= amount → trừ ngay → INSERT status=pending</w:t>
      </w:r>
    </w:p>
    <w:p>
      <w:pPr>
        <w:pStyle w:val="ListBullet"/>
        <w:spacing w:after="40"/>
        <w:ind w:left="283"/>
      </w:pPr>
      <w:r>
        <w:rPr>
          <w:color w:val="1F2937"/>
          <w:sz w:val="20"/>
        </w:rPr>
        <w:t>5. Admin chuyển tiền thực → cập nhật status=completed; reject → creditWallet (hoàn tiền)</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1E3A5F"/>
          </w:tcPr>
          <w:p>
            <w:pPr>
              <w:jc w:val="center"/>
            </w:pPr>
            <w:r>
              <w:rPr>
                <w:b/>
                <w:color w:val="FFFFFF"/>
                <w:sz w:val="19"/>
              </w:rPr>
              <w:t>Endpoint</w:t>
            </w:r>
          </w:p>
        </w:tc>
        <w:tc>
          <w:tcPr>
            <w:tcW w:type="dxa" w:w="1417"/>
            <w:shd w:val="clear" w:color="auto" w:fill="1E3A5F"/>
          </w:tcPr>
          <w:p>
            <w:pPr>
              <w:jc w:val="center"/>
            </w:pPr>
            <w:r>
              <w:rPr>
                <w:b/>
                <w:color w:val="FFFFFF"/>
                <w:sz w:val="19"/>
              </w:rPr>
              <w:t>Method</w:t>
            </w:r>
          </w:p>
        </w:tc>
        <w:tc>
          <w:tcPr>
            <w:tcW w:type="dxa" w:w="5953"/>
            <w:shd w:val="clear" w:color="auto" w:fill="1E3A5F"/>
          </w:tcPr>
          <w:p>
            <w:pPr>
              <w:jc w:val="center"/>
            </w:pPr>
            <w:r>
              <w:rPr>
                <w:b/>
                <w:color w:val="FFFFFF"/>
                <w:sz w:val="19"/>
              </w:rPr>
              <w:t>Mô tả</w:t>
            </w:r>
          </w:p>
        </w:tc>
      </w:tr>
      <w:tr>
        <w:tc>
          <w:tcPr>
            <w:tcW w:type="dxa" w:w="2551"/>
            <w:shd w:val="clear" w:color="auto" w:fill="EFF6FF"/>
          </w:tcPr>
          <w:p>
            <w:r>
              <w:rPr>
                <w:color w:val="1F2937"/>
                <w:sz w:val="18"/>
              </w:rPr>
              <w:t>/wallet</w:t>
            </w:r>
          </w:p>
        </w:tc>
        <w:tc>
          <w:tcPr>
            <w:tcW w:type="dxa" w:w="1417"/>
            <w:shd w:val="clear" w:color="auto" w:fill="EFF6FF"/>
          </w:tcPr>
          <w:p>
            <w:r>
              <w:rPr>
                <w:color w:val="1F2937"/>
                <w:sz w:val="18"/>
              </w:rPr>
              <w:t>GET</w:t>
            </w:r>
          </w:p>
        </w:tc>
        <w:tc>
          <w:tcPr>
            <w:tcW w:type="dxa" w:w="5953"/>
            <w:shd w:val="clear" w:color="auto" w:fill="EFF6FF"/>
          </w:tcPr>
          <w:p>
            <w:r>
              <w:rPr>
                <w:color w:val="1F2937"/>
                <w:sz w:val="18"/>
              </w:rPr>
              <w:t>Số dư + lịch sử giao dịch (filter type/status/month) + ngân hàng</w:t>
            </w:r>
          </w:p>
        </w:tc>
      </w:tr>
      <w:tr>
        <w:tc>
          <w:tcPr>
            <w:tcW w:type="dxa" w:w="2551"/>
            <w:shd w:val="clear" w:color="auto" w:fill="FFFFFF"/>
          </w:tcPr>
          <w:p>
            <w:r>
              <w:rPr>
                <w:color w:val="1F2937"/>
                <w:sz w:val="18"/>
              </w:rPr>
              <w:t>/wallet/bank-accounts</w:t>
            </w:r>
          </w:p>
        </w:tc>
        <w:tc>
          <w:tcPr>
            <w:tcW w:type="dxa" w:w="1417"/>
            <w:shd w:val="clear" w:color="auto" w:fill="FFFFFF"/>
          </w:tcPr>
          <w:p>
            <w:r>
              <w:rPr>
                <w:color w:val="1F2937"/>
                <w:sz w:val="18"/>
              </w:rPr>
              <w:t>POST</w:t>
            </w:r>
          </w:p>
        </w:tc>
        <w:tc>
          <w:tcPr>
            <w:tcW w:type="dxa" w:w="5953"/>
            <w:shd w:val="clear" w:color="auto" w:fill="FFFFFF"/>
          </w:tcPr>
          <w:p>
            <w:r>
              <w:rPr>
                <w:color w:val="1F2937"/>
                <w:sz w:val="18"/>
              </w:rPr>
              <w:t>Liên kết tài khoản ngân hàng mới</w:t>
            </w:r>
          </w:p>
        </w:tc>
      </w:tr>
      <w:tr>
        <w:tc>
          <w:tcPr>
            <w:tcW w:type="dxa" w:w="2551"/>
            <w:shd w:val="clear" w:color="auto" w:fill="EFF6FF"/>
          </w:tcPr>
          <w:p>
            <w:r>
              <w:rPr>
                <w:color w:val="1F2937"/>
                <w:sz w:val="18"/>
              </w:rPr>
              <w:t>/wallet/bank-accounts/{id}</w:t>
            </w:r>
          </w:p>
        </w:tc>
        <w:tc>
          <w:tcPr>
            <w:tcW w:type="dxa" w:w="1417"/>
            <w:shd w:val="clear" w:color="auto" w:fill="EFF6FF"/>
          </w:tcPr>
          <w:p>
            <w:r>
              <w:rPr>
                <w:color w:val="1F2937"/>
                <w:sz w:val="18"/>
              </w:rPr>
              <w:t>DELETE</w:t>
            </w:r>
          </w:p>
        </w:tc>
        <w:tc>
          <w:tcPr>
            <w:tcW w:type="dxa" w:w="5953"/>
            <w:shd w:val="clear" w:color="auto" w:fill="EFF6FF"/>
          </w:tcPr>
          <w:p>
            <w:r>
              <w:rPr>
                <w:color w:val="1F2937"/>
                <w:sz w:val="18"/>
              </w:rPr>
              <w:t>Xóa ngân hàng (soft delete)</w:t>
            </w:r>
          </w:p>
        </w:tc>
      </w:tr>
      <w:tr>
        <w:tc>
          <w:tcPr>
            <w:tcW w:type="dxa" w:w="2551"/>
            <w:shd w:val="clear" w:color="auto" w:fill="FFFFFF"/>
          </w:tcPr>
          <w:p>
            <w:r>
              <w:rPr>
                <w:color w:val="1F2937"/>
                <w:sz w:val="18"/>
              </w:rPr>
              <w:t>/wallet/deposit</w:t>
            </w:r>
          </w:p>
        </w:tc>
        <w:tc>
          <w:tcPr>
            <w:tcW w:type="dxa" w:w="1417"/>
            <w:shd w:val="clear" w:color="auto" w:fill="FFFFFF"/>
          </w:tcPr>
          <w:p>
            <w:r>
              <w:rPr>
                <w:color w:val="1F2937"/>
                <w:sz w:val="18"/>
              </w:rPr>
              <w:t>POST</w:t>
            </w:r>
          </w:p>
        </w:tc>
        <w:tc>
          <w:tcPr>
            <w:tcW w:type="dxa" w:w="5953"/>
            <w:shd w:val="clear" w:color="auto" w:fill="FFFFFF"/>
          </w:tcPr>
          <w:p>
            <w:r>
              <w:rPr>
                <w:color w:val="1F2937"/>
                <w:sz w:val="18"/>
              </w:rPr>
              <w:t>Yêu cầu nạp tiền (OTP required)</w:t>
            </w:r>
          </w:p>
        </w:tc>
      </w:tr>
      <w:tr>
        <w:tc>
          <w:tcPr>
            <w:tcW w:type="dxa" w:w="2551"/>
            <w:shd w:val="clear" w:color="auto" w:fill="EFF6FF"/>
          </w:tcPr>
          <w:p>
            <w:r>
              <w:rPr>
                <w:color w:val="1F2937"/>
                <w:sz w:val="18"/>
              </w:rPr>
              <w:t>/wallet/withdraw</w:t>
            </w:r>
          </w:p>
        </w:tc>
        <w:tc>
          <w:tcPr>
            <w:tcW w:type="dxa" w:w="1417"/>
            <w:shd w:val="clear" w:color="auto" w:fill="EFF6FF"/>
          </w:tcPr>
          <w:p>
            <w:r>
              <w:rPr>
                <w:color w:val="1F2937"/>
                <w:sz w:val="18"/>
              </w:rPr>
              <w:t>POST</w:t>
            </w:r>
          </w:p>
        </w:tc>
        <w:tc>
          <w:tcPr>
            <w:tcW w:type="dxa" w:w="5953"/>
            <w:shd w:val="clear" w:color="auto" w:fill="EFF6FF"/>
          </w:tcPr>
          <w:p>
            <w:r>
              <w:rPr>
                <w:color w:val="1F2937"/>
                <w:sz w:val="18"/>
              </w:rPr>
              <w:t>Rút tiền (OTP required, trừ ngay)</w:t>
            </w:r>
          </w:p>
        </w:tc>
      </w:tr>
    </w:tbl>
    <w:p/>
    <w:p>
      <w:pPr>
        <w:pStyle w:val="Heading2"/>
        <w:spacing w:before="120" w:after="60"/>
      </w:pPr>
      <w:r>
        <w:rPr>
          <w:b/>
          <w:color w:val="1E3A5F"/>
          <w:sz w:val="26"/>
        </w:rPr>
        <w:t>4.9. Wishlist &amp; Địa chỉ giao hàng</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1E3A5F"/>
          </w:tcPr>
          <w:p>
            <w:pPr>
              <w:jc w:val="center"/>
            </w:pPr>
            <w:r>
              <w:rPr>
                <w:b/>
                <w:color w:val="FFFFFF"/>
                <w:sz w:val="19"/>
              </w:rPr>
              <w:t>Endpoint</w:t>
            </w:r>
          </w:p>
        </w:tc>
        <w:tc>
          <w:tcPr>
            <w:tcW w:type="dxa" w:w="1134"/>
            <w:shd w:val="clear" w:color="auto" w:fill="1E3A5F"/>
          </w:tcPr>
          <w:p>
            <w:pPr>
              <w:jc w:val="center"/>
            </w:pPr>
            <w:r>
              <w:rPr>
                <w:b/>
                <w:color w:val="FFFFFF"/>
                <w:sz w:val="19"/>
              </w:rPr>
              <w:t>Method</w:t>
            </w:r>
          </w:p>
        </w:tc>
        <w:tc>
          <w:tcPr>
            <w:tcW w:type="dxa" w:w="5953"/>
            <w:shd w:val="clear" w:color="auto" w:fill="1E3A5F"/>
          </w:tcPr>
          <w:p>
            <w:pPr>
              <w:jc w:val="center"/>
            </w:pPr>
            <w:r>
              <w:rPr>
                <w:b/>
                <w:color w:val="FFFFFF"/>
                <w:sz w:val="19"/>
              </w:rPr>
              <w:t>Mô tả</w:t>
            </w:r>
          </w:p>
        </w:tc>
      </w:tr>
      <w:tr>
        <w:tc>
          <w:tcPr>
            <w:tcW w:type="dxa" w:w="2835"/>
            <w:shd w:val="clear" w:color="auto" w:fill="EFF6FF"/>
          </w:tcPr>
          <w:p>
            <w:r>
              <w:rPr>
                <w:color w:val="1F2937"/>
                <w:sz w:val="18"/>
              </w:rPr>
              <w:t>/users/wishlist</w:t>
            </w:r>
          </w:p>
        </w:tc>
        <w:tc>
          <w:tcPr>
            <w:tcW w:type="dxa" w:w="1134"/>
            <w:shd w:val="clear" w:color="auto" w:fill="EFF6FF"/>
          </w:tcPr>
          <w:p>
            <w:r>
              <w:rPr>
                <w:color w:val="1F2937"/>
                <w:sz w:val="18"/>
              </w:rPr>
              <w:t>GET</w:t>
            </w:r>
          </w:p>
        </w:tc>
        <w:tc>
          <w:tcPr>
            <w:tcW w:type="dxa" w:w="5953"/>
            <w:shd w:val="clear" w:color="auto" w:fill="EFF6FF"/>
          </w:tcPr>
          <w:p>
            <w:r>
              <w:rPr>
                <w:color w:val="1F2937"/>
                <w:sz w:val="18"/>
              </w:rPr>
              <w:t>Danh sách + ảnh bìa (subquery, ORDER BY created_at DESC)</w:t>
            </w:r>
          </w:p>
        </w:tc>
      </w:tr>
      <w:tr>
        <w:tc>
          <w:tcPr>
            <w:tcW w:type="dxa" w:w="2835"/>
            <w:shd w:val="clear" w:color="auto" w:fill="FFFFFF"/>
          </w:tcPr>
          <w:p>
            <w:r>
              <w:rPr>
                <w:color w:val="1F2937"/>
                <w:sz w:val="18"/>
              </w:rPr>
              <w:t>/users/wishlist/add/{id}</w:t>
            </w:r>
          </w:p>
        </w:tc>
        <w:tc>
          <w:tcPr>
            <w:tcW w:type="dxa" w:w="1134"/>
            <w:shd w:val="clear" w:color="auto" w:fill="FFFFFF"/>
          </w:tcPr>
          <w:p>
            <w:r>
              <w:rPr>
                <w:color w:val="1F2937"/>
                <w:sz w:val="18"/>
              </w:rPr>
              <w:t>POST</w:t>
            </w:r>
          </w:p>
        </w:tc>
        <w:tc>
          <w:tcPr>
            <w:tcW w:type="dxa" w:w="5953"/>
            <w:shd w:val="clear" w:color="auto" w:fill="FFFFFF"/>
          </w:tcPr>
          <w:p>
            <w:r>
              <w:rPr>
                <w:color w:val="1F2937"/>
                <w:sz w:val="18"/>
              </w:rPr>
              <w:t>Thêm vào yêu thích (idempotent, không lỗi nếu đã có)</w:t>
            </w:r>
          </w:p>
        </w:tc>
      </w:tr>
      <w:tr>
        <w:tc>
          <w:tcPr>
            <w:tcW w:type="dxa" w:w="2835"/>
            <w:shd w:val="clear" w:color="auto" w:fill="EFF6FF"/>
          </w:tcPr>
          <w:p>
            <w:r>
              <w:rPr>
                <w:color w:val="1F2937"/>
                <w:sz w:val="18"/>
              </w:rPr>
              <w:t>/users/wishlist/remove/{id}</w:t>
            </w:r>
          </w:p>
        </w:tc>
        <w:tc>
          <w:tcPr>
            <w:tcW w:type="dxa" w:w="1134"/>
            <w:shd w:val="clear" w:color="auto" w:fill="EFF6FF"/>
          </w:tcPr>
          <w:p>
            <w:r>
              <w:rPr>
                <w:color w:val="1F2937"/>
                <w:sz w:val="18"/>
              </w:rPr>
              <w:t>DELETE</w:t>
            </w:r>
          </w:p>
        </w:tc>
        <w:tc>
          <w:tcPr>
            <w:tcW w:type="dxa" w:w="5953"/>
            <w:shd w:val="clear" w:color="auto" w:fill="EFF6FF"/>
          </w:tcPr>
          <w:p>
            <w:r>
              <w:rPr>
                <w:color w:val="1F2937"/>
                <w:sz w:val="18"/>
              </w:rPr>
              <w:t>Xóa khỏi yêu thích</w:t>
            </w:r>
          </w:p>
        </w:tc>
      </w:tr>
      <w:tr>
        <w:tc>
          <w:tcPr>
            <w:tcW w:type="dxa" w:w="2835"/>
            <w:shd w:val="clear" w:color="auto" w:fill="FFFFFF"/>
          </w:tcPr>
          <w:p>
            <w:r>
              <w:rPr>
                <w:color w:val="1F2937"/>
                <w:sz w:val="18"/>
              </w:rPr>
              <w:t>/users/addresses</w:t>
            </w:r>
          </w:p>
        </w:tc>
        <w:tc>
          <w:tcPr>
            <w:tcW w:type="dxa" w:w="1134"/>
            <w:shd w:val="clear" w:color="auto" w:fill="FFFFFF"/>
          </w:tcPr>
          <w:p>
            <w:r>
              <w:rPr>
                <w:color w:val="1F2937"/>
                <w:sz w:val="18"/>
              </w:rPr>
              <w:t>GET</w:t>
            </w:r>
          </w:p>
        </w:tc>
        <w:tc>
          <w:tcPr>
            <w:tcW w:type="dxa" w:w="5953"/>
            <w:shd w:val="clear" w:color="auto" w:fill="FFFFFF"/>
          </w:tcPr>
          <w:p>
            <w:r>
              <w:rPr>
                <w:color w:val="1F2937"/>
                <w:sz w:val="18"/>
              </w:rPr>
              <w:t>Danh sách (mặc định đứng đầu)</w:t>
            </w:r>
          </w:p>
        </w:tc>
      </w:tr>
      <w:tr>
        <w:tc>
          <w:tcPr>
            <w:tcW w:type="dxa" w:w="2835"/>
            <w:shd w:val="clear" w:color="auto" w:fill="EFF6FF"/>
          </w:tcPr>
          <w:p>
            <w:r>
              <w:rPr>
                <w:color w:val="1F2937"/>
                <w:sz w:val="18"/>
              </w:rPr>
              <w:t>/users/addresses</w:t>
            </w:r>
          </w:p>
        </w:tc>
        <w:tc>
          <w:tcPr>
            <w:tcW w:type="dxa" w:w="1134"/>
            <w:shd w:val="clear" w:color="auto" w:fill="EFF6FF"/>
          </w:tcPr>
          <w:p>
            <w:r>
              <w:rPr>
                <w:color w:val="1F2937"/>
                <w:sz w:val="18"/>
              </w:rPr>
              <w:t>POST</w:t>
            </w:r>
          </w:p>
        </w:tc>
        <w:tc>
          <w:tcPr>
            <w:tcW w:type="dxa" w:w="5953"/>
            <w:shd w:val="clear" w:color="auto" w:fill="EFF6FF"/>
          </w:tcPr>
          <w:p>
            <w:r>
              <w:rPr>
                <w:color w:val="1F2937"/>
                <w:sz w:val="18"/>
              </w:rPr>
              <w:t>Thêm địa chỉ mới</w:t>
            </w:r>
          </w:p>
        </w:tc>
      </w:tr>
      <w:tr>
        <w:tc>
          <w:tcPr>
            <w:tcW w:type="dxa" w:w="2835"/>
            <w:shd w:val="clear" w:color="auto" w:fill="FFFFFF"/>
          </w:tcPr>
          <w:p>
            <w:r>
              <w:rPr>
                <w:color w:val="1F2937"/>
                <w:sz w:val="18"/>
              </w:rPr>
              <w:t>/users/addresses/{id}</w:t>
            </w:r>
          </w:p>
        </w:tc>
        <w:tc>
          <w:tcPr>
            <w:tcW w:type="dxa" w:w="1134"/>
            <w:shd w:val="clear" w:color="auto" w:fill="FFFFFF"/>
          </w:tcPr>
          <w:p>
            <w:r>
              <w:rPr>
                <w:color w:val="1F2937"/>
                <w:sz w:val="18"/>
              </w:rPr>
              <w:t>PUT</w:t>
            </w:r>
          </w:p>
        </w:tc>
        <w:tc>
          <w:tcPr>
            <w:tcW w:type="dxa" w:w="5953"/>
            <w:shd w:val="clear" w:color="auto" w:fill="FFFFFF"/>
          </w:tcPr>
          <w:p>
            <w:r>
              <w:rPr>
                <w:color w:val="1F2937"/>
                <w:sz w:val="18"/>
              </w:rPr>
              <w:t>Cập nhật địa chỉ (WHERE user_id=? chống IDOR)</w:t>
            </w:r>
          </w:p>
        </w:tc>
      </w:tr>
      <w:tr>
        <w:tc>
          <w:tcPr>
            <w:tcW w:type="dxa" w:w="2835"/>
            <w:shd w:val="clear" w:color="auto" w:fill="EFF6FF"/>
          </w:tcPr>
          <w:p>
            <w:r>
              <w:rPr>
                <w:color w:val="1F2937"/>
                <w:sz w:val="18"/>
              </w:rPr>
              <w:t>/users/addresses/{id}/set-default</w:t>
            </w:r>
          </w:p>
        </w:tc>
        <w:tc>
          <w:tcPr>
            <w:tcW w:type="dxa" w:w="1134"/>
            <w:shd w:val="clear" w:color="auto" w:fill="EFF6FF"/>
          </w:tcPr>
          <w:p>
            <w:r>
              <w:rPr>
                <w:color w:val="1F2937"/>
                <w:sz w:val="18"/>
              </w:rPr>
              <w:t>PUT</w:t>
            </w:r>
          </w:p>
        </w:tc>
        <w:tc>
          <w:tcPr>
            <w:tcW w:type="dxa" w:w="5953"/>
            <w:shd w:val="clear" w:color="auto" w:fill="EFF6FF"/>
          </w:tcPr>
          <w:p>
            <w:r>
              <w:rPr>
                <w:color w:val="1F2937"/>
                <w:sz w:val="18"/>
              </w:rPr>
              <w:t>Đặt làm mặc định (reset tất cả → set 1)</w:t>
            </w:r>
          </w:p>
        </w:tc>
      </w:tr>
      <w:tr>
        <w:tc>
          <w:tcPr>
            <w:tcW w:type="dxa" w:w="2835"/>
            <w:shd w:val="clear" w:color="auto" w:fill="FFFFFF"/>
          </w:tcPr>
          <w:p>
            <w:r>
              <w:rPr>
                <w:color w:val="1F2937"/>
                <w:sz w:val="18"/>
              </w:rPr>
              <w:t>/users/addresses/{id}</w:t>
            </w:r>
          </w:p>
        </w:tc>
        <w:tc>
          <w:tcPr>
            <w:tcW w:type="dxa" w:w="1134"/>
            <w:shd w:val="clear" w:color="auto" w:fill="FFFFFF"/>
          </w:tcPr>
          <w:p>
            <w:r>
              <w:rPr>
                <w:color w:val="1F2937"/>
                <w:sz w:val="18"/>
              </w:rPr>
              <w:t>DELETE</w:t>
            </w:r>
          </w:p>
        </w:tc>
        <w:tc>
          <w:tcPr>
            <w:tcW w:type="dxa" w:w="5953"/>
            <w:shd w:val="clear" w:color="auto" w:fill="FFFFFF"/>
          </w:tcPr>
          <w:p>
            <w:r>
              <w:rPr>
                <w:color w:val="1F2937"/>
                <w:sz w:val="18"/>
              </w:rPr>
              <w:t>Xóa địa chỉ</w:t>
            </w:r>
          </w:p>
        </w:tc>
      </w:tr>
    </w:tbl>
    <w:p/>
    <w:p>
      <w:r>
        <w:br w:type="page"/>
      </w:r>
    </w:p>
    <w:p>
      <w:pPr>
        <w:pStyle w:val="Heading1"/>
        <w:spacing w:before="120" w:after="60"/>
      </w:pPr>
      <w:r>
        <w:rPr>
          <w:b/>
          <w:color w:val="1E3A5F"/>
          <w:sz w:val="32"/>
        </w:rPr>
        <w:t>5. PHÂN HỆ QUẢN TRỊ (Admin)</w:t>
      </w:r>
    </w:p>
    <w:p>
      <w:pPr>
        <w:pStyle w:val="Heading2"/>
        <w:spacing w:before="120" w:after="60"/>
      </w:pPr>
      <w:r>
        <w:rPr>
          <w:b/>
          <w:color w:val="1E3A5F"/>
          <w:sz w:val="26"/>
        </w:rPr>
        <w:t>5.1. Phân quyền</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E3A5F"/>
          </w:tcPr>
          <w:p>
            <w:pPr>
              <w:jc w:val="center"/>
            </w:pPr>
            <w:r>
              <w:rPr>
                <w:b/>
                <w:color w:val="FFFFFF"/>
                <w:sz w:val="19"/>
              </w:rPr>
              <w:t>Role</w:t>
            </w:r>
          </w:p>
        </w:tc>
        <w:tc>
          <w:tcPr>
            <w:tcW w:type="dxa" w:w="7654"/>
            <w:shd w:val="clear" w:color="auto" w:fill="1E3A5F"/>
          </w:tcPr>
          <w:p>
            <w:pPr>
              <w:jc w:val="center"/>
            </w:pPr>
            <w:r>
              <w:rPr>
                <w:b/>
                <w:color w:val="FFFFFF"/>
                <w:sz w:val="19"/>
              </w:rPr>
              <w:t>Quyền truy cập</w:t>
            </w:r>
          </w:p>
        </w:tc>
      </w:tr>
      <w:tr>
        <w:tc>
          <w:tcPr>
            <w:tcW w:type="dxa" w:w="2268"/>
            <w:shd w:val="clear" w:color="auto" w:fill="EFF6FF"/>
          </w:tcPr>
          <w:p>
            <w:r>
              <w:rPr>
                <w:color w:val="1F2937"/>
                <w:sz w:val="18"/>
              </w:rPr>
              <w:t>admin</w:t>
            </w:r>
          </w:p>
        </w:tc>
        <w:tc>
          <w:tcPr>
            <w:tcW w:type="dxa" w:w="7654"/>
            <w:shd w:val="clear" w:color="auto" w:fill="EFF6FF"/>
          </w:tcPr>
          <w:p>
            <w:r>
              <w:rPr>
                <w:color w:val="1F2937"/>
                <w:sz w:val="18"/>
              </w:rPr>
              <w:t>dashboard, products, categories, orders, return-requests, wallets</w:t>
            </w:r>
          </w:p>
        </w:tc>
      </w:tr>
      <w:tr>
        <w:tc>
          <w:tcPr>
            <w:tcW w:type="dxa" w:w="2268"/>
            <w:shd w:val="clear" w:color="auto" w:fill="FFFFFF"/>
          </w:tcPr>
          <w:p>
            <w:r>
              <w:rPr>
                <w:color w:val="1F2937"/>
                <w:sz w:val="18"/>
              </w:rPr>
              <w:t>super_admin</w:t>
            </w:r>
          </w:p>
        </w:tc>
        <w:tc>
          <w:tcPr>
            <w:tcW w:type="dxa" w:w="7654"/>
            <w:shd w:val="clear" w:color="auto" w:fill="FFFFFF"/>
          </w:tcPr>
          <w:p>
            <w:r>
              <w:rPr>
                <w:color w:val="1F2937"/>
                <w:sz w:val="18"/>
              </w:rPr>
              <w:t>Tất cả của admin + users, coupons, sliders, settings, contact-messages</w:t>
            </w:r>
          </w:p>
        </w:tc>
      </w:tr>
    </w:tbl>
    <w:p/>
    <w:p>
      <w:pPr>
        <w:pStyle w:val="Heading2"/>
        <w:spacing w:before="120" w:after="60"/>
      </w:pPr>
      <w:r>
        <w:rPr>
          <w:b/>
          <w:color w:val="1E3A5F"/>
          <w:sz w:val="26"/>
        </w:rPr>
        <w:t>5.2. Dashboard &amp; Thống kê</w:t>
      </w:r>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1E3A5F"/>
          </w:tcPr>
          <w:p>
            <w:pPr>
              <w:jc w:val="center"/>
            </w:pPr>
            <w:r>
              <w:rPr>
                <w:b/>
                <w:color w:val="FFFFFF"/>
                <w:sz w:val="19"/>
              </w:rPr>
              <w:t>Endpoint</w:t>
            </w:r>
          </w:p>
        </w:tc>
        <w:tc>
          <w:tcPr>
            <w:tcW w:type="dxa" w:w="6803"/>
            <w:shd w:val="clear" w:color="auto" w:fill="1E3A5F"/>
          </w:tcPr>
          <w:p>
            <w:pPr>
              <w:jc w:val="center"/>
            </w:pPr>
            <w:r>
              <w:rPr>
                <w:b/>
                <w:color w:val="FFFFFF"/>
                <w:sz w:val="19"/>
              </w:rPr>
              <w:t>Dữ liệu trả về</w:t>
            </w:r>
          </w:p>
        </w:tc>
      </w:tr>
      <w:tr>
        <w:tc>
          <w:tcPr>
            <w:tcW w:type="dxa" w:w="3118"/>
            <w:shd w:val="clear" w:color="auto" w:fill="EFF6FF"/>
          </w:tcPr>
          <w:p>
            <w:r>
              <w:rPr>
                <w:color w:val="1F2937"/>
                <w:sz w:val="18"/>
              </w:rPr>
              <w:t>/admin/dashboard/stats</w:t>
            </w:r>
          </w:p>
        </w:tc>
        <w:tc>
          <w:tcPr>
            <w:tcW w:type="dxa" w:w="6803"/>
            <w:shd w:val="clear" w:color="auto" w:fill="EFF6FF"/>
          </w:tcPr>
          <w:p>
            <w:r>
              <w:rPr>
                <w:color w:val="1F2937"/>
                <w:sz w:val="18"/>
              </w:rPr>
              <w:t>totalSales, todaySales, totalOrders, pendingOrders, totalUsers, totalProducts, lowStockProducts(&lt; 10)</w:t>
            </w:r>
          </w:p>
        </w:tc>
      </w:tr>
      <w:tr>
        <w:tc>
          <w:tcPr>
            <w:tcW w:type="dxa" w:w="3118"/>
            <w:shd w:val="clear" w:color="auto" w:fill="FFFFFF"/>
          </w:tcPr>
          <w:p>
            <w:r>
              <w:rPr>
                <w:color w:val="1F2937"/>
                <w:sz w:val="18"/>
              </w:rPr>
              <w:t>/admin/dashboard/sales</w:t>
            </w:r>
          </w:p>
        </w:tc>
        <w:tc>
          <w:tcPr>
            <w:tcW w:type="dxa" w:w="6803"/>
            <w:shd w:val="clear" w:color="auto" w:fill="FFFFFF"/>
          </w:tcPr>
          <w:p>
            <w:r>
              <w:rPr>
                <w:color w:val="1F2937"/>
                <w:sz w:val="18"/>
              </w:rPr>
              <w:t>Biểu đồ {date, total, orders}[] — filter: period=7days/30days/90days hoặc year+month cụ thể</w:t>
            </w:r>
          </w:p>
        </w:tc>
      </w:tr>
      <w:tr>
        <w:tc>
          <w:tcPr>
            <w:tcW w:type="dxa" w:w="3118"/>
            <w:shd w:val="clear" w:color="auto" w:fill="EFF6FF"/>
          </w:tcPr>
          <w:p>
            <w:r>
              <w:rPr>
                <w:color w:val="1F2937"/>
                <w:sz w:val="18"/>
              </w:rPr>
              <w:t>/admin/dashboard/recent-orders</w:t>
            </w:r>
          </w:p>
        </w:tc>
        <w:tc>
          <w:tcPr>
            <w:tcW w:type="dxa" w:w="6803"/>
            <w:shd w:val="clear" w:color="auto" w:fill="EFF6FF"/>
          </w:tcPr>
          <w:p>
            <w:r>
              <w:rPr>
                <w:color w:val="1F2937"/>
                <w:sz w:val="18"/>
              </w:rPr>
              <w:t>10 đơn mới nhất + thông tin khách hàng</w:t>
            </w:r>
          </w:p>
        </w:tc>
      </w:tr>
      <w:tr>
        <w:tc>
          <w:tcPr>
            <w:tcW w:type="dxa" w:w="3118"/>
            <w:shd w:val="clear" w:color="auto" w:fill="FFFFFF"/>
          </w:tcPr>
          <w:p>
            <w:r>
              <w:rPr>
                <w:color w:val="1F2937"/>
                <w:sz w:val="18"/>
              </w:rPr>
              <w:t>/admin/dashboard/notifications</w:t>
            </w:r>
          </w:p>
        </w:tc>
        <w:tc>
          <w:tcPr>
            <w:tcW w:type="dxa" w:w="6803"/>
            <w:shd w:val="clear" w:color="auto" w:fill="FFFFFF"/>
          </w:tcPr>
          <w:p>
            <w:r>
              <w:rPr>
                <w:color w:val="1F2937"/>
                <w:sz w:val="18"/>
              </w:rPr>
              <w:t>count + items[]: đơn chờ, đang giao, đổi/trả pending/approved, rút ví pending, hết hàng, tin nhắn chưa đọc</w:t>
            </w:r>
          </w:p>
        </w:tc>
      </w:tr>
    </w:tbl>
    <w:p/>
    <w:p>
      <w:pPr>
        <w:pStyle w:val="Heading2"/>
        <w:spacing w:before="120" w:after="60"/>
      </w:pPr>
      <w:r>
        <w:rPr>
          <w:b/>
          <w:color w:val="1E3A5F"/>
          <w:sz w:val="26"/>
        </w:rPr>
        <w:t>5.3. Quản lý Sản phẩm</w:t>
      </w:r>
    </w:p>
    <w:p>
      <w:pPr>
        <w:pStyle w:val="ListBullet"/>
        <w:spacing w:after="40"/>
        <w:ind w:left="283"/>
      </w:pPr>
      <w:r>
        <w:rPr>
          <w:color w:val="1F2937"/>
          <w:sz w:val="20"/>
        </w:rPr>
        <w:t>Search admin: title + SKU + ISBN + author.name (4 trường, LIKE)</w:t>
      </w:r>
    </w:p>
    <w:p>
      <w:pPr>
        <w:pStyle w:val="ListBullet"/>
        <w:spacing w:after="40"/>
        <w:ind w:left="283"/>
      </w:pPr>
      <w:r>
        <w:rPr>
          <w:color w:val="1F2937"/>
          <w:sz w:val="20"/>
        </w:rPr>
        <w:t>Filter: category, author, publisher, price_min/max, status (active/inactive/low_stock/out_of_stock)</w:t>
      </w:r>
    </w:p>
    <w:p>
      <w:pPr>
        <w:pStyle w:val="ListBullet"/>
        <w:spacing w:after="40"/>
        <w:ind w:left="283"/>
      </w:pPr>
      <w:r>
        <w:rPr>
          <w:color w:val="1F2937"/>
          <w:sz w:val="20"/>
        </w:rPr>
        <w:t>Sort: newest, oldest, price_asc/desc, stock_asc/desc, name_asc, bestseller</w:t>
      </w:r>
    </w:p>
    <w:p>
      <w:pPr>
        <w:pStyle w:val="ListBullet"/>
        <w:spacing w:after="40"/>
        <w:ind w:left="283"/>
      </w:pPr>
      <w:r>
        <w:rPr>
          <w:color w:val="1F2937"/>
          <w:sz w:val="20"/>
        </w:rPr>
        <w:t>CRUD: create (bắt buộc title + price), update, delete; Stock update riêng</w:t>
      </w:r>
    </w:p>
    <w:p>
      <w:pPr>
        <w:pStyle w:val="ListBullet"/>
        <w:spacing w:after="40"/>
        <w:ind w:left="283"/>
      </w:pPr>
      <w:r>
        <w:rPr>
          <w:color w:val="1F2937"/>
          <w:sz w:val="20"/>
        </w:rPr>
        <w:t>Upload ảnh bìa: multipart POST, validate mime + max 5MB, lưu đồng bộ admin-panel/public và frontend/public</w:t>
      </w:r>
    </w:p>
    <w:p>
      <w:pPr>
        <w:pStyle w:val="ListBullet"/>
        <w:spacing w:after="40"/>
        <w:ind w:left="283"/>
      </w:pPr>
      <w:r>
        <w:rPr>
          <w:color w:val="1F2937"/>
          <w:sz w:val="20"/>
        </w:rPr>
        <w:t>Tự tạo thư mục ảnh theo danh mục khi tạo danh mục mới</w:t>
      </w:r>
    </w:p>
    <w:p>
      <w:pPr>
        <w:pStyle w:val="Heading2"/>
        <w:spacing w:before="120" w:after="60"/>
      </w:pPr>
      <w:r>
        <w:rPr>
          <w:b/>
          <w:color w:val="1E3A5F"/>
          <w:sz w:val="26"/>
        </w:rPr>
        <w:t>5.4. Quản lý Đơn hàng</w:t>
      </w:r>
    </w:p>
    <w:p>
      <w:pPr>
        <w:pStyle w:val="ListBullet"/>
        <w:spacing w:after="40"/>
        <w:ind w:left="283"/>
      </w:pPr>
      <w:r>
        <w:rPr>
          <w:color w:val="1F2937"/>
          <w:sz w:val="20"/>
        </w:rPr>
        <w:t>Filter đa chiều: status, payment_status, return_status, payment_method, date_from/to, search</w:t>
      </w:r>
    </w:p>
    <w:p>
      <w:pPr>
        <w:pStyle w:val="ListBullet"/>
        <w:spacing w:after="40"/>
        <w:ind w:left="283"/>
      </w:pPr>
      <w:r>
        <w:rPr>
          <w:color w:val="1F2937"/>
          <w:sz w:val="20"/>
        </w:rPr>
        <w:t>Enforce status flow: không cho chuyển ngược hoặc skip bước</w:t>
      </w:r>
    </w:p>
    <w:p>
      <w:pPr>
        <w:pStyle w:val="ListBullet"/>
        <w:spacing w:after="40"/>
        <w:ind w:left="283"/>
      </w:pPr>
      <w:r>
        <w:rPr>
          <w:color w:val="1F2937"/>
          <w:sz w:val="20"/>
        </w:rPr>
        <w:t>shipped bắt buộc tracking_code + shipping_provider → set shipped_at=NOW()</w:t>
      </w:r>
    </w:p>
    <w:p>
      <w:pPr>
        <w:pStyle w:val="ListBullet"/>
        <w:spacing w:after="40"/>
        <w:ind w:left="283"/>
      </w:pPr>
      <w:r>
        <w:rPr>
          <w:color w:val="1F2937"/>
          <w:sz w:val="20"/>
        </w:rPr>
        <w:t>Cancelled: bắt buộc admin_note → restore stock + refund ví (nếu đã thanh toán)</w:t>
      </w:r>
    </w:p>
    <w:p>
      <w:pPr>
        <w:pStyle w:val="ListBullet"/>
        <w:spacing w:after="40"/>
        <w:ind w:left="283"/>
      </w:pPr>
      <w:r>
        <w:rPr>
          <w:color w:val="1F2937"/>
          <w:sz w:val="20"/>
        </w:rPr>
        <w:t>COD: payment_status=paid khi delivered</w:t>
      </w:r>
    </w:p>
    <w:p>
      <w:pPr>
        <w:pStyle w:val="ListBullet"/>
        <w:spacing w:after="40"/>
        <w:ind w:left="283"/>
      </w:pPr>
      <w:r>
        <w:rPr>
          <w:color w:val="1F2937"/>
          <w:sz w:val="20"/>
        </w:rPr>
        <w:t>Return requests: approved → completed (restore stock + refund ví) hoặc rejected</w:t>
      </w:r>
    </w:p>
    <w:p>
      <w:pPr>
        <w:pStyle w:val="Heading2"/>
        <w:spacing w:before="120" w:after="60"/>
      </w:pPr>
      <w:r>
        <w:rPr>
          <w:b/>
          <w:color w:val="1E3A5F"/>
          <w:sz w:val="26"/>
        </w:rPr>
        <w:t>5.5. Quản lý Ví điện tử</w:t>
      </w:r>
    </w:p>
    <w:p>
      <w:pPr>
        <w:pStyle w:val="ListBullet"/>
        <w:spacing w:after="40"/>
        <w:ind w:left="283"/>
      </w:pPr>
      <w:r>
        <w:rPr>
          <w:color w:val="1F2937"/>
          <w:sz w:val="20"/>
        </w:rPr>
        <w:t>Xem tất cả giao dịch với filter: type (credit/debit), status (pending/completed/rejected), date, user_id</w:t>
      </w:r>
    </w:p>
    <w:p>
      <w:pPr>
        <w:pStyle w:val="ListBullet"/>
        <w:spacing w:after="40"/>
        <w:ind w:left="283"/>
      </w:pPr>
      <w:r>
        <w:rPr>
          <w:color w:val="1F2937"/>
          <w:sz w:val="20"/>
        </w:rPr>
        <w:t>Stats: tổng số dư, rút tiền pending, nạp tiền pending, ngân hàng liên kết</w:t>
      </w:r>
    </w:p>
    <w:p>
      <w:pPr>
        <w:pStyle w:val="ListBullet"/>
        <w:spacing w:after="40"/>
        <w:ind w:left="283"/>
      </w:pPr>
      <w:r>
        <w:rPr>
          <w:color w:val="1F2937"/>
          <w:sz w:val="20"/>
        </w:rPr>
        <w:t>Duyệt rút tiền: completed → done; rejected → creditWallet (hoàn tiền về ví)</w:t>
      </w:r>
    </w:p>
    <w:p>
      <w:pPr>
        <w:pStyle w:val="ListBullet"/>
        <w:spacing w:after="40"/>
        <w:ind w:left="283"/>
      </w:pPr>
      <w:r>
        <w:rPr>
          <w:color w:val="1F2937"/>
          <w:sz w:val="20"/>
        </w:rPr>
        <w:t>Super admin thấy cả customer + admin; Regular admin chỉ thấy customer</w:t>
      </w:r>
    </w:p>
    <w:p>
      <w:r>
        <w:br w:type="page"/>
      </w:r>
    </w:p>
    <w:p>
      <w:pPr>
        <w:pStyle w:val="Heading1"/>
        <w:spacing w:before="120" w:after="60"/>
      </w:pPr>
      <w:r>
        <w:rPr>
          <w:b/>
          <w:color w:val="1E3A5F"/>
          <w:sz w:val="32"/>
        </w:rPr>
        <w:t>6. GIAO DIỆN NGƯỜI DÙNG</w:t>
      </w:r>
    </w:p>
    <w:p>
      <w:pPr>
        <w:pStyle w:val="Heading2"/>
        <w:spacing w:before="120" w:after="60"/>
      </w:pPr>
      <w:r>
        <w:rPr>
          <w:b/>
          <w:color w:val="1E3A5F"/>
          <w:sz w:val="26"/>
        </w:rPr>
        <w:t>6.1. Danh sách trang</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1E3A5F"/>
          </w:tcPr>
          <w:p>
            <w:pPr>
              <w:jc w:val="center"/>
            </w:pPr>
            <w:r>
              <w:rPr>
                <w:b/>
                <w:color w:val="FFFFFF"/>
                <w:sz w:val="19"/>
              </w:rPr>
              <w:t>Đường dẫn</w:t>
            </w:r>
          </w:p>
        </w:tc>
        <w:tc>
          <w:tcPr>
            <w:tcW w:type="dxa" w:w="2268"/>
            <w:shd w:val="clear" w:color="auto" w:fill="1E3A5F"/>
          </w:tcPr>
          <w:p>
            <w:pPr>
              <w:jc w:val="center"/>
            </w:pPr>
            <w:r>
              <w:rPr>
                <w:b/>
                <w:color w:val="FFFFFF"/>
                <w:sz w:val="19"/>
              </w:rPr>
              <w:t>Tên trang</w:t>
            </w:r>
          </w:p>
        </w:tc>
        <w:tc>
          <w:tcPr>
            <w:tcW w:type="dxa" w:w="5102"/>
            <w:shd w:val="clear" w:color="auto" w:fill="1E3A5F"/>
          </w:tcPr>
          <w:p>
            <w:pPr>
              <w:jc w:val="center"/>
            </w:pPr>
            <w:r>
              <w:rPr>
                <w:b/>
                <w:color w:val="FFFFFF"/>
                <w:sz w:val="19"/>
              </w:rPr>
              <w:t>Nội dung chính</w:t>
            </w:r>
          </w:p>
        </w:tc>
      </w:tr>
      <w:tr>
        <w:tc>
          <w:tcPr>
            <w:tcW w:type="dxa" w:w="2551"/>
            <w:shd w:val="clear" w:color="auto" w:fill="EFF6FF"/>
          </w:tcPr>
          <w:p>
            <w:r>
              <w:rPr>
                <w:color w:val="1F2937"/>
                <w:sz w:val="18"/>
              </w:rPr>
              <w:t>/</w:t>
            </w:r>
          </w:p>
        </w:tc>
        <w:tc>
          <w:tcPr>
            <w:tcW w:type="dxa" w:w="2268"/>
            <w:shd w:val="clear" w:color="auto" w:fill="EFF6FF"/>
          </w:tcPr>
          <w:p>
            <w:r>
              <w:rPr>
                <w:color w:val="1F2937"/>
                <w:sz w:val="18"/>
              </w:rPr>
              <w:t>Trang chủ</w:t>
            </w:r>
          </w:p>
        </w:tc>
        <w:tc>
          <w:tcPr>
            <w:tcW w:type="dxa" w:w="5102"/>
            <w:shd w:val="clear" w:color="auto" w:fill="EFF6FF"/>
          </w:tcPr>
          <w:p>
            <w:r>
              <w:rPr>
                <w:color w:val="1F2937"/>
                <w:sz w:val="18"/>
              </w:rPr>
              <w:t>Benefits, tìm kiếm phổ biến, danh mục, sách mới, bestsellers, sách nổi bật</w:t>
            </w:r>
          </w:p>
        </w:tc>
      </w:tr>
      <w:tr>
        <w:tc>
          <w:tcPr>
            <w:tcW w:type="dxa" w:w="2551"/>
            <w:shd w:val="clear" w:color="auto" w:fill="FFFFFF"/>
          </w:tcPr>
          <w:p>
            <w:r>
              <w:rPr>
                <w:color w:val="1F2937"/>
                <w:sz w:val="18"/>
              </w:rPr>
              <w:t>/products</w:t>
            </w:r>
          </w:p>
        </w:tc>
        <w:tc>
          <w:tcPr>
            <w:tcW w:type="dxa" w:w="2268"/>
            <w:shd w:val="clear" w:color="auto" w:fill="FFFFFF"/>
          </w:tcPr>
          <w:p>
            <w:r>
              <w:rPr>
                <w:color w:val="1F2937"/>
                <w:sz w:val="18"/>
              </w:rPr>
              <w:t>Danh sách sách</w:t>
            </w:r>
          </w:p>
        </w:tc>
        <w:tc>
          <w:tcPr>
            <w:tcW w:type="dxa" w:w="5102"/>
            <w:shd w:val="clear" w:color="auto" w:fill="FFFFFF"/>
          </w:tcPr>
          <w:p>
            <w:r>
              <w:rPr>
                <w:color w:val="1F2937"/>
                <w:sz w:val="18"/>
              </w:rPr>
              <w:t>Bộ lọc đa chiều, sắp xếp, phân trang</w:t>
            </w:r>
          </w:p>
        </w:tc>
      </w:tr>
      <w:tr>
        <w:tc>
          <w:tcPr>
            <w:tcW w:type="dxa" w:w="2551"/>
            <w:shd w:val="clear" w:color="auto" w:fill="EFF6FF"/>
          </w:tcPr>
          <w:p>
            <w:r>
              <w:rPr>
                <w:color w:val="1F2937"/>
                <w:sz w:val="18"/>
              </w:rPr>
              <w:t>/product/:slug</w:t>
            </w:r>
          </w:p>
        </w:tc>
        <w:tc>
          <w:tcPr>
            <w:tcW w:type="dxa" w:w="2268"/>
            <w:shd w:val="clear" w:color="auto" w:fill="EFF6FF"/>
          </w:tcPr>
          <w:p>
            <w:r>
              <w:rPr>
                <w:color w:val="1F2937"/>
                <w:sz w:val="18"/>
              </w:rPr>
              <w:t>Chi tiết sách</w:t>
            </w:r>
          </w:p>
        </w:tc>
        <w:tc>
          <w:tcPr>
            <w:tcW w:type="dxa" w:w="5102"/>
            <w:shd w:val="clear" w:color="auto" w:fill="EFF6FF"/>
          </w:tcPr>
          <w:p>
            <w:r>
              <w:rPr>
                <w:color w:val="1F2937"/>
                <w:sz w:val="18"/>
              </w:rPr>
              <w:t>Gallery ảnh, xem thử, thêm giỏ, wishlist, review section</w:t>
            </w:r>
          </w:p>
        </w:tc>
      </w:tr>
      <w:tr>
        <w:tc>
          <w:tcPr>
            <w:tcW w:type="dxa" w:w="2551"/>
            <w:shd w:val="clear" w:color="auto" w:fill="FFFFFF"/>
          </w:tcPr>
          <w:p>
            <w:r>
              <w:rPr>
                <w:color w:val="1F2937"/>
                <w:sz w:val="18"/>
              </w:rPr>
              <w:t>/search</w:t>
            </w:r>
          </w:p>
        </w:tc>
        <w:tc>
          <w:tcPr>
            <w:tcW w:type="dxa" w:w="2268"/>
            <w:shd w:val="clear" w:color="auto" w:fill="FFFFFF"/>
          </w:tcPr>
          <w:p>
            <w:r>
              <w:rPr>
                <w:color w:val="1F2937"/>
                <w:sz w:val="18"/>
              </w:rPr>
              <w:t>Tìm kiếm</w:t>
            </w:r>
          </w:p>
        </w:tc>
        <w:tc>
          <w:tcPr>
            <w:tcW w:type="dxa" w:w="5102"/>
            <w:shd w:val="clear" w:color="auto" w:fill="FFFFFF"/>
          </w:tcPr>
          <w:p>
            <w:r>
              <w:rPr>
                <w:color w:val="1F2937"/>
                <w:sz w:val="18"/>
              </w:rPr>
              <w:t>Kết quả tìm kiếm, từ khoá hiển thị rõ</w:t>
            </w:r>
          </w:p>
        </w:tc>
      </w:tr>
      <w:tr>
        <w:tc>
          <w:tcPr>
            <w:tcW w:type="dxa" w:w="2551"/>
            <w:shd w:val="clear" w:color="auto" w:fill="EFF6FF"/>
          </w:tcPr>
          <w:p>
            <w:r>
              <w:rPr>
                <w:color w:val="1F2937"/>
                <w:sz w:val="18"/>
              </w:rPr>
              <w:t>/cart</w:t>
            </w:r>
          </w:p>
        </w:tc>
        <w:tc>
          <w:tcPr>
            <w:tcW w:type="dxa" w:w="2268"/>
            <w:shd w:val="clear" w:color="auto" w:fill="EFF6FF"/>
          </w:tcPr>
          <w:p>
            <w:r>
              <w:rPr>
                <w:color w:val="1F2937"/>
                <w:sz w:val="18"/>
              </w:rPr>
              <w:t>Giỏ hàng</w:t>
            </w:r>
          </w:p>
        </w:tc>
        <w:tc>
          <w:tcPr>
            <w:tcW w:type="dxa" w:w="5102"/>
            <w:shd w:val="clear" w:color="auto" w:fill="EFF6FF"/>
          </w:tcPr>
          <w:p>
            <w:r>
              <w:rPr>
                <w:color w:val="1F2937"/>
                <w:sz w:val="18"/>
              </w:rPr>
              <w:t>Chọn sản phẩm, tính tổng, proceed to checkout</w:t>
            </w:r>
          </w:p>
        </w:tc>
      </w:tr>
      <w:tr>
        <w:tc>
          <w:tcPr>
            <w:tcW w:type="dxa" w:w="2551"/>
            <w:shd w:val="clear" w:color="auto" w:fill="FFFFFF"/>
          </w:tcPr>
          <w:p>
            <w:r>
              <w:rPr>
                <w:color w:val="1F2937"/>
                <w:sz w:val="18"/>
              </w:rPr>
              <w:t>/checkout</w:t>
            </w:r>
          </w:p>
        </w:tc>
        <w:tc>
          <w:tcPr>
            <w:tcW w:type="dxa" w:w="2268"/>
            <w:shd w:val="clear" w:color="auto" w:fill="FFFFFF"/>
          </w:tcPr>
          <w:p>
            <w:r>
              <w:rPr>
                <w:color w:val="1F2937"/>
                <w:sz w:val="18"/>
              </w:rPr>
              <w:t>Thanh toán</w:t>
            </w:r>
          </w:p>
        </w:tc>
        <w:tc>
          <w:tcPr>
            <w:tcW w:type="dxa" w:w="5102"/>
            <w:shd w:val="clear" w:color="auto" w:fill="FFFFFF"/>
          </w:tcPr>
          <w:p>
            <w:r>
              <w:rPr>
                <w:color w:val="1F2937"/>
                <w:sz w:val="18"/>
              </w:rPr>
              <w:t>Địa chỉ, vận chuyển, coupon, phương thức, OTP modal</w:t>
            </w:r>
          </w:p>
        </w:tc>
      </w:tr>
      <w:tr>
        <w:tc>
          <w:tcPr>
            <w:tcW w:type="dxa" w:w="2551"/>
            <w:shd w:val="clear" w:color="auto" w:fill="EFF6FF"/>
          </w:tcPr>
          <w:p>
            <w:r>
              <w:rPr>
                <w:color w:val="1F2937"/>
                <w:sz w:val="18"/>
              </w:rPr>
              <w:t>/order-success</w:t>
            </w:r>
          </w:p>
        </w:tc>
        <w:tc>
          <w:tcPr>
            <w:tcW w:type="dxa" w:w="2268"/>
            <w:shd w:val="clear" w:color="auto" w:fill="EFF6FF"/>
          </w:tcPr>
          <w:p>
            <w:r>
              <w:rPr>
                <w:color w:val="1F2937"/>
                <w:sz w:val="18"/>
              </w:rPr>
              <w:t>Đặt hàng thành công</w:t>
            </w:r>
          </w:p>
        </w:tc>
        <w:tc>
          <w:tcPr>
            <w:tcW w:type="dxa" w:w="5102"/>
            <w:shd w:val="clear" w:color="auto" w:fill="EFF6FF"/>
          </w:tcPr>
          <w:p>
            <w:r>
              <w:rPr>
                <w:color w:val="1F2937"/>
                <w:sz w:val="18"/>
              </w:rPr>
              <w:t>Mã đơn, tóm tắt đơn hàng</w:t>
            </w:r>
          </w:p>
        </w:tc>
      </w:tr>
      <w:tr>
        <w:tc>
          <w:tcPr>
            <w:tcW w:type="dxa" w:w="2551"/>
            <w:shd w:val="clear" w:color="auto" w:fill="FFFFFF"/>
          </w:tcPr>
          <w:p>
            <w:r>
              <w:rPr>
                <w:color w:val="1F2937"/>
                <w:sz w:val="18"/>
              </w:rPr>
              <w:t>/profile</w:t>
            </w:r>
          </w:p>
        </w:tc>
        <w:tc>
          <w:tcPr>
            <w:tcW w:type="dxa" w:w="2268"/>
            <w:shd w:val="clear" w:color="auto" w:fill="FFFFFF"/>
          </w:tcPr>
          <w:p>
            <w:r>
              <w:rPr>
                <w:color w:val="1F2937"/>
                <w:sz w:val="18"/>
              </w:rPr>
              <w:t>Hồ sơ</w:t>
            </w:r>
          </w:p>
        </w:tc>
        <w:tc>
          <w:tcPr>
            <w:tcW w:type="dxa" w:w="5102"/>
            <w:shd w:val="clear" w:color="auto" w:fill="FFFFFF"/>
          </w:tcPr>
          <w:p>
            <w:r>
              <w:rPr>
                <w:color w:val="1F2937"/>
                <w:sz w:val="18"/>
              </w:rPr>
              <w:t>Dashboard cá nhân</w:t>
            </w:r>
          </w:p>
        </w:tc>
      </w:tr>
      <w:tr>
        <w:tc>
          <w:tcPr>
            <w:tcW w:type="dxa" w:w="2551"/>
            <w:shd w:val="clear" w:color="auto" w:fill="EFF6FF"/>
          </w:tcPr>
          <w:p>
            <w:r>
              <w:rPr>
                <w:color w:val="1F2937"/>
                <w:sz w:val="18"/>
              </w:rPr>
              <w:t>/profile/orders</w:t>
            </w:r>
          </w:p>
        </w:tc>
        <w:tc>
          <w:tcPr>
            <w:tcW w:type="dxa" w:w="2268"/>
            <w:shd w:val="clear" w:color="auto" w:fill="EFF6FF"/>
          </w:tcPr>
          <w:p>
            <w:r>
              <w:rPr>
                <w:color w:val="1F2937"/>
                <w:sz w:val="18"/>
              </w:rPr>
              <w:t>Lịch sử đơn</w:t>
            </w:r>
          </w:p>
        </w:tc>
        <w:tc>
          <w:tcPr>
            <w:tcW w:type="dxa" w:w="5102"/>
            <w:shd w:val="clear" w:color="auto" w:fill="EFF6FF"/>
          </w:tcPr>
          <w:p>
            <w:r>
              <w:rPr>
                <w:color w:val="1F2937"/>
                <w:sz w:val="18"/>
              </w:rPr>
              <w:t>Trạng thái, chi tiết, đánh giá, đổi/trả</w:t>
            </w:r>
          </w:p>
        </w:tc>
      </w:tr>
      <w:tr>
        <w:tc>
          <w:tcPr>
            <w:tcW w:type="dxa" w:w="2551"/>
            <w:shd w:val="clear" w:color="auto" w:fill="FFFFFF"/>
          </w:tcPr>
          <w:p>
            <w:r>
              <w:rPr>
                <w:color w:val="1F2937"/>
                <w:sz w:val="18"/>
              </w:rPr>
              <w:t>/profile/wishlist</w:t>
            </w:r>
          </w:p>
        </w:tc>
        <w:tc>
          <w:tcPr>
            <w:tcW w:type="dxa" w:w="2268"/>
            <w:shd w:val="clear" w:color="auto" w:fill="FFFFFF"/>
          </w:tcPr>
          <w:p>
            <w:r>
              <w:rPr>
                <w:color w:val="1F2937"/>
                <w:sz w:val="18"/>
              </w:rPr>
              <w:t>Yêu thích</w:t>
            </w:r>
          </w:p>
        </w:tc>
        <w:tc>
          <w:tcPr>
            <w:tcW w:type="dxa" w:w="5102"/>
            <w:shd w:val="clear" w:color="auto" w:fill="FFFFFF"/>
          </w:tcPr>
          <w:p>
            <w:r>
              <w:rPr>
                <w:color w:val="1F2937"/>
                <w:sz w:val="18"/>
              </w:rPr>
              <w:t>Danh sách sách đã lưu</w:t>
            </w:r>
          </w:p>
        </w:tc>
      </w:tr>
      <w:tr>
        <w:tc>
          <w:tcPr>
            <w:tcW w:type="dxa" w:w="2551"/>
            <w:shd w:val="clear" w:color="auto" w:fill="EFF6FF"/>
          </w:tcPr>
          <w:p>
            <w:r>
              <w:rPr>
                <w:color w:val="1F2937"/>
                <w:sz w:val="18"/>
              </w:rPr>
              <w:t>/profile/wallet</w:t>
            </w:r>
          </w:p>
        </w:tc>
        <w:tc>
          <w:tcPr>
            <w:tcW w:type="dxa" w:w="2268"/>
            <w:shd w:val="clear" w:color="auto" w:fill="EFF6FF"/>
          </w:tcPr>
          <w:p>
            <w:r>
              <w:rPr>
                <w:color w:val="1F2937"/>
                <w:sz w:val="18"/>
              </w:rPr>
              <w:t>Ví điện tử</w:t>
            </w:r>
          </w:p>
        </w:tc>
        <w:tc>
          <w:tcPr>
            <w:tcW w:type="dxa" w:w="5102"/>
            <w:shd w:val="clear" w:color="auto" w:fill="EFF6FF"/>
          </w:tcPr>
          <w:p>
            <w:r>
              <w:rPr>
                <w:color w:val="1F2937"/>
                <w:sz w:val="18"/>
              </w:rPr>
              <w:t>Số dư, lịch sử, nạp/rút, ngân hàng liên kết</w:t>
            </w:r>
          </w:p>
        </w:tc>
      </w:tr>
      <w:tr>
        <w:tc>
          <w:tcPr>
            <w:tcW w:type="dxa" w:w="2551"/>
            <w:shd w:val="clear" w:color="auto" w:fill="FFFFFF"/>
          </w:tcPr>
          <w:p>
            <w:r>
              <w:rPr>
                <w:color w:val="1F2937"/>
                <w:sz w:val="18"/>
              </w:rPr>
              <w:t>/profile/addresses</w:t>
            </w:r>
          </w:p>
        </w:tc>
        <w:tc>
          <w:tcPr>
            <w:tcW w:type="dxa" w:w="2268"/>
            <w:shd w:val="clear" w:color="auto" w:fill="FFFFFF"/>
          </w:tcPr>
          <w:p>
            <w:r>
              <w:rPr>
                <w:color w:val="1F2937"/>
                <w:sz w:val="18"/>
              </w:rPr>
              <w:t>Địa chỉ</w:t>
            </w:r>
          </w:p>
        </w:tc>
        <w:tc>
          <w:tcPr>
            <w:tcW w:type="dxa" w:w="5102"/>
            <w:shd w:val="clear" w:color="auto" w:fill="FFFFFF"/>
          </w:tcPr>
          <w:p>
            <w:r>
              <w:rPr>
                <w:color w:val="1F2937"/>
                <w:sz w:val="18"/>
              </w:rPr>
              <w:t>Thêm, sửa, đặt mặc định, xóa</w:t>
            </w:r>
          </w:p>
        </w:tc>
      </w:tr>
      <w:tr>
        <w:tc>
          <w:tcPr>
            <w:tcW w:type="dxa" w:w="2551"/>
            <w:shd w:val="clear" w:color="auto" w:fill="EFF6FF"/>
          </w:tcPr>
          <w:p>
            <w:r>
              <w:rPr>
                <w:color w:val="1F2937"/>
                <w:sz w:val="18"/>
              </w:rPr>
              <w:t>/profile/settings</w:t>
            </w:r>
          </w:p>
        </w:tc>
        <w:tc>
          <w:tcPr>
            <w:tcW w:type="dxa" w:w="2268"/>
            <w:shd w:val="clear" w:color="auto" w:fill="EFF6FF"/>
          </w:tcPr>
          <w:p>
            <w:r>
              <w:rPr>
                <w:color w:val="1F2937"/>
                <w:sz w:val="18"/>
              </w:rPr>
              <w:t>Cài đặt</w:t>
            </w:r>
          </w:p>
        </w:tc>
        <w:tc>
          <w:tcPr>
            <w:tcW w:type="dxa" w:w="5102"/>
            <w:shd w:val="clear" w:color="auto" w:fill="EFF6FF"/>
          </w:tcPr>
          <w:p>
            <w:r>
              <w:rPr>
                <w:color w:val="1F2937"/>
                <w:sz w:val="18"/>
              </w:rPr>
              <w:t>Thông tin cá nhân, đổi mật khẩu</w:t>
            </w:r>
          </w:p>
        </w:tc>
      </w:tr>
      <w:tr>
        <w:tc>
          <w:tcPr>
            <w:tcW w:type="dxa" w:w="2551"/>
            <w:shd w:val="clear" w:color="auto" w:fill="FFFFFF"/>
          </w:tcPr>
          <w:p>
            <w:r>
              <w:rPr>
                <w:color w:val="1F2937"/>
                <w:sz w:val="18"/>
              </w:rPr>
              <w:t>/faq</w:t>
            </w:r>
          </w:p>
        </w:tc>
        <w:tc>
          <w:tcPr>
            <w:tcW w:type="dxa" w:w="2268"/>
            <w:shd w:val="clear" w:color="auto" w:fill="FFFFFF"/>
          </w:tcPr>
          <w:p>
            <w:r>
              <w:rPr>
                <w:color w:val="1F2937"/>
                <w:sz w:val="18"/>
              </w:rPr>
              <w:t>Câu hỏi thường gặp</w:t>
            </w:r>
          </w:p>
        </w:tc>
        <w:tc>
          <w:tcPr>
            <w:tcW w:type="dxa" w:w="5102"/>
            <w:shd w:val="clear" w:color="auto" w:fill="FFFFFF"/>
          </w:tcPr>
          <w:p>
            <w:r>
              <w:rPr>
                <w:color w:val="1F2937"/>
                <w:sz w:val="18"/>
              </w:rPr>
              <w:t>FAQ tĩnh hỗ trợ khách hàng</w:t>
            </w:r>
          </w:p>
        </w:tc>
      </w:tr>
      <w:tr>
        <w:tc>
          <w:tcPr>
            <w:tcW w:type="dxa" w:w="2551"/>
            <w:shd w:val="clear" w:color="auto" w:fill="EFF6FF"/>
          </w:tcPr>
          <w:p>
            <w:r>
              <w:rPr>
                <w:color w:val="1F2937"/>
                <w:sz w:val="18"/>
              </w:rPr>
              <w:t>/shipping</w:t>
            </w:r>
          </w:p>
        </w:tc>
        <w:tc>
          <w:tcPr>
            <w:tcW w:type="dxa" w:w="2268"/>
            <w:shd w:val="clear" w:color="auto" w:fill="EFF6FF"/>
          </w:tcPr>
          <w:p>
            <w:r>
              <w:rPr>
                <w:color w:val="1F2937"/>
                <w:sz w:val="18"/>
              </w:rPr>
              <w:t>Chính sách giao hàng</w:t>
            </w:r>
          </w:p>
        </w:tc>
        <w:tc>
          <w:tcPr>
            <w:tcW w:type="dxa" w:w="5102"/>
            <w:shd w:val="clear" w:color="auto" w:fill="EFF6FF"/>
          </w:tcPr>
          <w:p>
            <w:r>
              <w:rPr>
                <w:color w:val="1F2937"/>
                <w:sz w:val="18"/>
              </w:rPr>
              <w:t>Phí, thời gian, đơn vị vận chuyển</w:t>
            </w:r>
          </w:p>
        </w:tc>
      </w:tr>
      <w:tr>
        <w:tc>
          <w:tcPr>
            <w:tcW w:type="dxa" w:w="2551"/>
            <w:shd w:val="clear" w:color="auto" w:fill="FFFFFF"/>
          </w:tcPr>
          <w:p>
            <w:r>
              <w:rPr>
                <w:color w:val="1F2937"/>
                <w:sz w:val="18"/>
              </w:rPr>
              <w:t>/returns</w:t>
            </w:r>
          </w:p>
        </w:tc>
        <w:tc>
          <w:tcPr>
            <w:tcW w:type="dxa" w:w="2268"/>
            <w:shd w:val="clear" w:color="auto" w:fill="FFFFFF"/>
          </w:tcPr>
          <w:p>
            <w:r>
              <w:rPr>
                <w:color w:val="1F2937"/>
                <w:sz w:val="18"/>
              </w:rPr>
              <w:t>Chính sách đổi trả</w:t>
            </w:r>
          </w:p>
        </w:tc>
        <w:tc>
          <w:tcPr>
            <w:tcW w:type="dxa" w:w="5102"/>
            <w:shd w:val="clear" w:color="auto" w:fill="FFFFFF"/>
          </w:tcPr>
          <w:p>
            <w:r>
              <w:rPr>
                <w:color w:val="1F2937"/>
                <w:sz w:val="18"/>
              </w:rPr>
              <w:t>Quy trình đổi/trả</w:t>
            </w:r>
          </w:p>
        </w:tc>
      </w:tr>
      <w:tr>
        <w:tc>
          <w:tcPr>
            <w:tcW w:type="dxa" w:w="2551"/>
            <w:shd w:val="clear" w:color="auto" w:fill="EFF6FF"/>
          </w:tcPr>
          <w:p>
            <w:r>
              <w:rPr>
                <w:color w:val="1F2937"/>
                <w:sz w:val="18"/>
              </w:rPr>
              <w:t>/contact</w:t>
            </w:r>
          </w:p>
        </w:tc>
        <w:tc>
          <w:tcPr>
            <w:tcW w:type="dxa" w:w="2268"/>
            <w:shd w:val="clear" w:color="auto" w:fill="EFF6FF"/>
          </w:tcPr>
          <w:p>
            <w:r>
              <w:rPr>
                <w:color w:val="1F2937"/>
                <w:sz w:val="18"/>
              </w:rPr>
              <w:t>Liên hệ</w:t>
            </w:r>
          </w:p>
        </w:tc>
        <w:tc>
          <w:tcPr>
            <w:tcW w:type="dxa" w:w="5102"/>
            <w:shd w:val="clear" w:color="auto" w:fill="EFF6FF"/>
          </w:tcPr>
          <w:p>
            <w:r>
              <w:rPr>
                <w:color w:val="1F2937"/>
                <w:sz w:val="18"/>
              </w:rPr>
              <w:t>Form gửi tin nhắn</w:t>
            </w:r>
          </w:p>
        </w:tc>
      </w:tr>
      <w:tr>
        <w:tc>
          <w:tcPr>
            <w:tcW w:type="dxa" w:w="2551"/>
            <w:shd w:val="clear" w:color="auto" w:fill="FFFFFF"/>
          </w:tcPr>
          <w:p>
            <w:r>
              <w:rPr>
                <w:color w:val="1F2937"/>
                <w:sz w:val="18"/>
              </w:rPr>
              <w:t>*</w:t>
            </w:r>
          </w:p>
        </w:tc>
        <w:tc>
          <w:tcPr>
            <w:tcW w:type="dxa" w:w="2268"/>
            <w:shd w:val="clear" w:color="auto" w:fill="FFFFFF"/>
          </w:tcPr>
          <w:p>
            <w:r>
              <w:rPr>
                <w:color w:val="1F2937"/>
                <w:sz w:val="18"/>
              </w:rPr>
              <w:t>404 Not Found</w:t>
            </w:r>
          </w:p>
        </w:tc>
        <w:tc>
          <w:tcPr>
            <w:tcW w:type="dxa" w:w="5102"/>
            <w:shd w:val="clear" w:color="auto" w:fill="FFFFFF"/>
          </w:tcPr>
          <w:p>
            <w:r>
              <w:rPr>
                <w:color w:val="1F2937"/>
                <w:sz w:val="18"/>
              </w:rPr>
              <w:t>Điều hướng về trang chủ + /products</w:t>
            </w:r>
          </w:p>
        </w:tc>
      </w:tr>
    </w:tbl>
    <w:p/>
    <w:p>
      <w:pPr>
        <w:pStyle w:val="Heading2"/>
        <w:spacing w:before="120" w:after="60"/>
      </w:pPr>
      <w:r>
        <w:rPr>
          <w:b/>
          <w:color w:val="1E3A5F"/>
          <w:sz w:val="26"/>
        </w:rPr>
        <w:t>6.2. Tính năng UI nổi bật</w:t>
      </w:r>
    </w:p>
    <w:p>
      <w:pPr>
        <w:pStyle w:val="ListBullet"/>
        <w:spacing w:after="40"/>
        <w:ind w:left="283"/>
      </w:pPr>
      <w:r>
        <w:rPr>
          <w:color w:val="1F2937"/>
          <w:sz w:val="20"/>
        </w:rPr>
        <w:t>Dark Mode: toggle lưu localStorage, Tailwind dark: class áp dụng toàn bộ</w:t>
      </w:r>
    </w:p>
    <w:p>
      <w:pPr>
        <w:pStyle w:val="ListBullet"/>
        <w:spacing w:after="40"/>
        <w:ind w:left="283"/>
      </w:pPr>
      <w:r>
        <w:rPr>
          <w:color w:val="1F2937"/>
          <w:sz w:val="20"/>
        </w:rPr>
        <w:t>Responsive: sm/md/lg/xl breakpoints — tối ưu mobile, tablet, desktop</w:t>
      </w:r>
    </w:p>
    <w:p>
      <w:pPr>
        <w:pStyle w:val="ListBullet"/>
        <w:spacing w:after="40"/>
        <w:ind w:left="283"/>
      </w:pPr>
      <w:r>
        <w:rPr>
          <w:color w:val="1F2937"/>
          <w:sz w:val="20"/>
        </w:rPr>
        <w:t>OTP Modal: 6 ô nhập riêng biệt, hỗ trợ paste, countdown đồng bộ từ server (expires_in)</w:t>
      </w:r>
    </w:p>
    <w:p>
      <w:pPr>
        <w:pStyle w:val="ListBullet"/>
        <w:spacing w:after="40"/>
        <w:ind w:left="283"/>
      </w:pPr>
      <w:r>
        <w:rPr>
          <w:color w:val="1F2937"/>
          <w:sz w:val="20"/>
        </w:rPr>
        <w:t>Skeleton loading: placeholder component trong khi fetch (TanStack Query isLoading)</w:t>
      </w:r>
    </w:p>
    <w:p>
      <w:pPr>
        <w:pStyle w:val="ListBullet"/>
        <w:spacing w:after="40"/>
        <w:ind w:left="283"/>
      </w:pPr>
      <w:r>
        <w:rPr>
          <w:color w:val="1F2937"/>
          <w:sz w:val="20"/>
        </w:rPr>
        <w:t>Toast notifications: react-hot-toast — success/error/loading</w:t>
      </w:r>
    </w:p>
    <w:p>
      <w:pPr>
        <w:pStyle w:val="ListBullet"/>
        <w:spacing w:after="40"/>
        <w:ind w:left="283"/>
      </w:pPr>
      <w:r>
        <w:rPr>
          <w:color w:val="1F2937"/>
          <w:sz w:val="20"/>
        </w:rPr>
        <w:t>Mini Cart: slide-in drawer khi thêm sản phẩm, hiển thị quantity badge</w:t>
      </w:r>
    </w:p>
    <w:p>
      <w:pPr>
        <w:pStyle w:val="ListBullet"/>
        <w:spacing w:after="40"/>
        <w:ind w:left="283"/>
      </w:pPr>
      <w:r>
        <w:rPr>
          <w:color w:val="1F2937"/>
          <w:sz w:val="20"/>
        </w:rPr>
        <w:t>Gallery Modal: lightbox ảnh bìa full-screen, prev/next navigation</w:t>
      </w:r>
    </w:p>
    <w:p>
      <w:pPr>
        <w:pStyle w:val="ListBullet"/>
        <w:spacing w:after="40"/>
        <w:ind w:left="283"/>
      </w:pPr>
      <w:r>
        <w:rPr>
          <w:color w:val="1F2937"/>
          <w:sz w:val="20"/>
        </w:rPr>
        <w:t>Back to Top: floating button xuất hiện khi scroll</w:t>
      </w:r>
    </w:p>
    <w:p>
      <w:pPr>
        <w:pStyle w:val="ListBullet"/>
        <w:spacing w:after="40"/>
        <w:ind w:left="283"/>
      </w:pPr>
      <w:r>
        <w:rPr>
          <w:color w:val="1F2937"/>
          <w:sz w:val="20"/>
        </w:rPr>
        <w:t>StoreBreadcrumb: điều hướng phân cấp trang tự động</w:t>
      </w:r>
    </w:p>
    <w:p>
      <w:r>
        <w:br w:type="page"/>
      </w:r>
    </w:p>
    <w:p>
      <w:pPr>
        <w:pStyle w:val="Heading1"/>
        <w:spacing w:before="120" w:after="60"/>
      </w:pPr>
      <w:r>
        <w:rPr>
          <w:b/>
          <w:color w:val="1E3A5F"/>
          <w:sz w:val="32"/>
        </w:rPr>
        <w:t>7. BẢO MẬT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E3A5F"/>
          </w:tcPr>
          <w:p>
            <w:pPr>
              <w:jc w:val="center"/>
            </w:pPr>
            <w:r>
              <w:rPr>
                <w:b/>
                <w:color w:val="FFFFFF"/>
                <w:sz w:val="19"/>
              </w:rPr>
              <w:t>Điểm bảo mật</w:t>
            </w:r>
          </w:p>
        </w:tc>
        <w:tc>
          <w:tcPr>
            <w:tcW w:type="dxa" w:w="3685"/>
            <w:shd w:val="clear" w:color="auto" w:fill="1E3A5F"/>
          </w:tcPr>
          <w:p>
            <w:pPr>
              <w:jc w:val="center"/>
            </w:pPr>
            <w:r>
              <w:rPr>
                <w:b/>
                <w:color w:val="FFFFFF"/>
                <w:sz w:val="19"/>
              </w:rPr>
              <w:t>Cách triển khai</w:t>
            </w:r>
          </w:p>
        </w:tc>
        <w:tc>
          <w:tcPr>
            <w:tcW w:type="dxa" w:w="3969"/>
            <w:shd w:val="clear" w:color="auto" w:fill="1E3A5F"/>
          </w:tcPr>
          <w:p>
            <w:pPr>
              <w:jc w:val="center"/>
            </w:pPr>
            <w:r>
              <w:rPr>
                <w:b/>
                <w:color w:val="FFFFFF"/>
                <w:sz w:val="19"/>
              </w:rPr>
              <w:t>Vị trí trong code</w:t>
            </w:r>
          </w:p>
        </w:tc>
      </w:tr>
      <w:tr>
        <w:tc>
          <w:tcPr>
            <w:tcW w:type="dxa" w:w="2268"/>
            <w:shd w:val="clear" w:color="auto" w:fill="EFF6FF"/>
          </w:tcPr>
          <w:p>
            <w:r>
              <w:rPr>
                <w:color w:val="1F2937"/>
                <w:sz w:val="18"/>
              </w:rPr>
              <w:t>JWT Authentication</w:t>
            </w:r>
          </w:p>
        </w:tc>
        <w:tc>
          <w:tcPr>
            <w:tcW w:type="dxa" w:w="3685"/>
            <w:shd w:val="clear" w:color="auto" w:fill="EFF6FF"/>
          </w:tcPr>
          <w:p>
            <w:r>
              <w:rPr>
                <w:color w:val="1F2937"/>
                <w:sz w:val="18"/>
              </w:rPr>
              <w:t>Stateless — token 7 ngày, kiểm tra mọi request protected</w:t>
            </w:r>
          </w:p>
        </w:tc>
        <w:tc>
          <w:tcPr>
            <w:tcW w:type="dxa" w:w="3969"/>
            <w:shd w:val="clear" w:color="auto" w:fill="EFF6FF"/>
          </w:tcPr>
          <w:p>
            <w:r>
              <w:rPr>
                <w:color w:val="1F2937"/>
                <w:sz w:val="18"/>
              </w:rPr>
              <w:t>helpers.php: requireUser(), currentUser()</w:t>
            </w:r>
          </w:p>
        </w:tc>
      </w:tr>
      <w:tr>
        <w:tc>
          <w:tcPr>
            <w:tcW w:type="dxa" w:w="2268"/>
            <w:shd w:val="clear" w:color="auto" w:fill="FFFFFF"/>
          </w:tcPr>
          <w:p>
            <w:r>
              <w:rPr>
                <w:color w:val="1F2937"/>
                <w:sz w:val="18"/>
              </w:rPr>
              <w:t>Phân quyền 3 cấp</w:t>
            </w:r>
          </w:p>
        </w:tc>
        <w:tc>
          <w:tcPr>
            <w:tcW w:type="dxa" w:w="3685"/>
            <w:shd w:val="clear" w:color="auto" w:fill="FFFFFF"/>
          </w:tcPr>
          <w:p>
            <w:r>
              <w:rPr>
                <w:color w:val="1F2937"/>
                <w:sz w:val="18"/>
              </w:rPr>
              <w:t>customer → admin → super_admin; kiểm tra role trước mỗi admin endpoint</w:t>
            </w:r>
          </w:p>
        </w:tc>
        <w:tc>
          <w:tcPr>
            <w:tcW w:type="dxa" w:w="3969"/>
            <w:shd w:val="clear" w:color="auto" w:fill="FFFFFF"/>
          </w:tcPr>
          <w:p>
            <w:r>
              <w:rPr>
                <w:color w:val="1F2937"/>
                <w:sz w:val="18"/>
              </w:rPr>
              <w:t>admin/index.php: requireAdminRole(), requireSuperAdmin()</w:t>
            </w:r>
          </w:p>
        </w:tc>
      </w:tr>
      <w:tr>
        <w:tc>
          <w:tcPr>
            <w:tcW w:type="dxa" w:w="2268"/>
            <w:shd w:val="clear" w:color="auto" w:fill="EFF6FF"/>
          </w:tcPr>
          <w:p>
            <w:r>
              <w:rPr>
                <w:color w:val="1F2937"/>
                <w:sz w:val="18"/>
              </w:rPr>
              <w:t>SQL Injection</w:t>
            </w:r>
          </w:p>
        </w:tc>
        <w:tc>
          <w:tcPr>
            <w:tcW w:type="dxa" w:w="3685"/>
            <w:shd w:val="clear" w:color="auto" w:fill="EFF6FF"/>
          </w:tcPr>
          <w:p>
            <w:r>
              <w:rPr>
                <w:color w:val="1F2937"/>
                <w:sz w:val="18"/>
              </w:rPr>
              <w:t>100% PDO Prepared Statements — không ghép chuỗi vào SQL</w:t>
            </w:r>
          </w:p>
        </w:tc>
        <w:tc>
          <w:tcPr>
            <w:tcW w:type="dxa" w:w="3969"/>
            <w:shd w:val="clear" w:color="auto" w:fill="EFF6FF"/>
          </w:tcPr>
          <w:p>
            <w:r>
              <w:rPr>
                <w:color w:val="1F2937"/>
                <w:sz w:val="18"/>
              </w:rPr>
              <w:t>helpers.php: queryAll(), queryOne(), executeSql()</w:t>
            </w:r>
          </w:p>
        </w:tc>
      </w:tr>
      <w:tr>
        <w:tc>
          <w:tcPr>
            <w:tcW w:type="dxa" w:w="2268"/>
            <w:shd w:val="clear" w:color="auto" w:fill="FFFFFF"/>
          </w:tcPr>
          <w:p>
            <w:r>
              <w:rPr>
                <w:color w:val="1F2937"/>
                <w:sz w:val="18"/>
              </w:rPr>
              <w:t>CORS</w:t>
            </w:r>
          </w:p>
        </w:tc>
        <w:tc>
          <w:tcPr>
            <w:tcW w:type="dxa" w:w="3685"/>
            <w:shd w:val="clear" w:color="auto" w:fill="FFFFFF"/>
          </w:tcPr>
          <w:p>
            <w:r>
              <w:rPr>
                <w:color w:val="1F2937"/>
                <w:sz w:val="18"/>
              </w:rPr>
              <w:t>Whitelist origin: localhost:3000, localhost:3001 — reject origin không có trong list</w:t>
            </w:r>
          </w:p>
        </w:tc>
        <w:tc>
          <w:tcPr>
            <w:tcW w:type="dxa" w:w="3969"/>
            <w:shd w:val="clear" w:color="auto" w:fill="FFFFFF"/>
          </w:tcPr>
          <w:p>
            <w:r>
              <w:rPr>
                <w:color w:val="1F2937"/>
                <w:sz w:val="18"/>
              </w:rPr>
              <w:t>index.php: header Allow-Origin</w:t>
            </w:r>
          </w:p>
        </w:tc>
      </w:tr>
      <w:tr>
        <w:tc>
          <w:tcPr>
            <w:tcW w:type="dxa" w:w="2268"/>
            <w:shd w:val="clear" w:color="auto" w:fill="EFF6FF"/>
          </w:tcPr>
          <w:p>
            <w:r>
              <w:rPr>
                <w:color w:val="1F2937"/>
                <w:sz w:val="18"/>
              </w:rPr>
              <w:t>Rate Limiting</w:t>
            </w:r>
          </w:p>
        </w:tc>
        <w:tc>
          <w:tcPr>
            <w:tcW w:type="dxa" w:w="3685"/>
            <w:shd w:val="clear" w:color="auto" w:fill="EFF6FF"/>
          </w:tcPr>
          <w:p>
            <w:r>
              <w:rPr>
                <w:color w:val="1F2937"/>
                <w:sz w:val="18"/>
              </w:rPr>
              <w:t>1000 req/15 phút (dev), 100 req/15 phút (prod) — PHP session sliding window</w:t>
            </w:r>
          </w:p>
        </w:tc>
        <w:tc>
          <w:tcPr>
            <w:tcW w:type="dxa" w:w="3969"/>
            <w:shd w:val="clear" w:color="auto" w:fill="EFF6FF"/>
          </w:tcPr>
          <w:p>
            <w:r>
              <w:rPr>
                <w:color w:val="1F2937"/>
                <w:sz w:val="18"/>
              </w:rPr>
              <w:t>index.php: $_SESSION[requests]</w:t>
            </w:r>
          </w:p>
        </w:tc>
      </w:tr>
      <w:tr>
        <w:tc>
          <w:tcPr>
            <w:tcW w:type="dxa" w:w="2268"/>
            <w:shd w:val="clear" w:color="auto" w:fill="FFFFFF"/>
          </w:tcPr>
          <w:p>
            <w:r>
              <w:rPr>
                <w:color w:val="1F2937"/>
                <w:sz w:val="18"/>
              </w:rPr>
              <w:t>OTP Rate Limit</w:t>
            </w:r>
          </w:p>
        </w:tc>
        <w:tc>
          <w:tcPr>
            <w:tcW w:type="dxa" w:w="3685"/>
            <w:shd w:val="clear" w:color="auto" w:fill="FFFFFF"/>
          </w:tcPr>
          <w:p>
            <w:r>
              <w:rPr>
                <w:color w:val="1F2937"/>
                <w:sz w:val="18"/>
              </w:rPr>
              <w:t>Max 3 lần gửi/10 phút/user — ngăn brute-force mã OTP</w:t>
            </w:r>
          </w:p>
        </w:tc>
        <w:tc>
          <w:tcPr>
            <w:tcW w:type="dxa" w:w="3969"/>
            <w:shd w:val="clear" w:color="auto" w:fill="FFFFFF"/>
          </w:tcPr>
          <w:p>
            <w:r>
              <w:rPr>
                <w:color w:val="1F2937"/>
                <w:sz w:val="18"/>
              </w:rPr>
              <w:t>otp.php: COUNT query recent</w:t>
            </w:r>
          </w:p>
        </w:tc>
      </w:tr>
      <w:tr>
        <w:tc>
          <w:tcPr>
            <w:tcW w:type="dxa" w:w="2268"/>
            <w:shd w:val="clear" w:color="auto" w:fill="EFF6FF"/>
          </w:tcPr>
          <w:p>
            <w:r>
              <w:rPr>
                <w:color w:val="1F2937"/>
                <w:sz w:val="18"/>
              </w:rPr>
              <w:t>Password</w:t>
            </w:r>
          </w:p>
        </w:tc>
        <w:tc>
          <w:tcPr>
            <w:tcW w:type="dxa" w:w="3685"/>
            <w:shd w:val="clear" w:color="auto" w:fill="EFF6FF"/>
          </w:tcPr>
          <w:p>
            <w:r>
              <w:rPr>
                <w:color w:val="1F2937"/>
                <w:sz w:val="18"/>
              </w:rPr>
              <w:t>PHP password_hash bcrypt (cost 10) — không bao giờ lưu plaintext</w:t>
            </w:r>
          </w:p>
        </w:tc>
        <w:tc>
          <w:tcPr>
            <w:tcW w:type="dxa" w:w="3969"/>
            <w:shd w:val="clear" w:color="auto" w:fill="EFF6FF"/>
          </w:tcPr>
          <w:p>
            <w:r>
              <w:rPr>
                <w:color w:val="1F2937"/>
                <w:sz w:val="18"/>
              </w:rPr>
              <w:t>auth.php: password_hash, password_verify</w:t>
            </w:r>
          </w:p>
        </w:tc>
      </w:tr>
      <w:tr>
        <w:tc>
          <w:tcPr>
            <w:tcW w:type="dxa" w:w="2268"/>
            <w:shd w:val="clear" w:color="auto" w:fill="FFFFFF"/>
          </w:tcPr>
          <w:p>
            <w:r>
              <w:rPr>
                <w:color w:val="1F2937"/>
                <w:sz w:val="18"/>
              </w:rPr>
              <w:t>IDOR Protection</w:t>
            </w:r>
          </w:p>
        </w:tc>
        <w:tc>
          <w:tcPr>
            <w:tcW w:type="dxa" w:w="3685"/>
            <w:shd w:val="clear" w:color="auto" w:fill="FFFFFF"/>
          </w:tcPr>
          <w:p>
            <w:r>
              <w:rPr>
                <w:color w:val="1F2937"/>
                <w:sz w:val="18"/>
              </w:rPr>
              <w:t>Mọi query đơn/địa chỉ/ví đều WHERE user_id = ? — không dùng ID tự nhập</w:t>
            </w:r>
          </w:p>
        </w:tc>
        <w:tc>
          <w:tcPr>
            <w:tcW w:type="dxa" w:w="3969"/>
            <w:shd w:val="clear" w:color="auto" w:fill="FFFFFF"/>
          </w:tcPr>
          <w:p>
            <w:r>
              <w:rPr>
                <w:color w:val="1F2937"/>
                <w:sz w:val="18"/>
              </w:rPr>
              <w:t>orders.php, users.php, wallet.php</w:t>
            </w:r>
          </w:p>
        </w:tc>
      </w:tr>
      <w:tr>
        <w:tc>
          <w:tcPr>
            <w:tcW w:type="dxa" w:w="2268"/>
            <w:shd w:val="clear" w:color="auto" w:fill="EFF6FF"/>
          </w:tcPr>
          <w:p>
            <w:r>
              <w:rPr>
                <w:color w:val="1F2937"/>
                <w:sz w:val="18"/>
              </w:rPr>
              <w:t>Card Data</w:t>
            </w:r>
          </w:p>
        </w:tc>
        <w:tc>
          <w:tcPr>
            <w:tcW w:type="dxa" w:w="3685"/>
            <w:shd w:val="clear" w:color="auto" w:fill="EFF6FF"/>
          </w:tcPr>
          <w:p>
            <w:r>
              <w:rPr>
                <w:color w:val="1F2937"/>
                <w:sz w:val="18"/>
              </w:rPr>
              <w:t>Không lưu số thẻ/CVV vào DB — chỉ validate in-memory, log dùng test numbers</w:t>
            </w:r>
          </w:p>
        </w:tc>
        <w:tc>
          <w:tcPr>
            <w:tcW w:type="dxa" w:w="3969"/>
            <w:shd w:val="clear" w:color="auto" w:fill="EFF6FF"/>
          </w:tcPr>
          <w:p>
            <w:r>
              <w:rPr>
                <w:color w:val="1F2937"/>
                <w:sz w:val="18"/>
              </w:rPr>
              <w:t>orders.php: createOrder()</w:t>
            </w:r>
          </w:p>
        </w:tc>
      </w:tr>
      <w:tr>
        <w:tc>
          <w:tcPr>
            <w:tcW w:type="dxa" w:w="2268"/>
            <w:shd w:val="clear" w:color="auto" w:fill="FFFFFF"/>
          </w:tcPr>
          <w:p>
            <w:r>
              <w:rPr>
                <w:color w:val="1F2937"/>
                <w:sz w:val="18"/>
              </w:rPr>
              <w:t>OTP One-time Use</w:t>
            </w:r>
          </w:p>
        </w:tc>
        <w:tc>
          <w:tcPr>
            <w:tcW w:type="dxa" w:w="3685"/>
            <w:shd w:val="clear" w:color="auto" w:fill="FFFFFF"/>
          </w:tcPr>
          <w:p>
            <w:r>
              <w:rPr>
                <w:color w:val="1F2937"/>
                <w:sz w:val="18"/>
              </w:rPr>
              <w:t>Xóa khỏi DB ngay sau khi verify thành công — không tái sử dụng</w:t>
            </w:r>
          </w:p>
        </w:tc>
        <w:tc>
          <w:tcPr>
            <w:tcW w:type="dxa" w:w="3969"/>
            <w:shd w:val="clear" w:color="auto" w:fill="FFFFFF"/>
          </w:tcPr>
          <w:p>
            <w:r>
              <w:rPr>
                <w:color w:val="1F2937"/>
                <w:sz w:val="18"/>
              </w:rPr>
              <w:t>otp.php: verifyOrderOtp() DELETE</w:t>
            </w:r>
          </w:p>
        </w:tc>
      </w:tr>
      <w:tr>
        <w:tc>
          <w:tcPr>
            <w:tcW w:type="dxa" w:w="2268"/>
            <w:shd w:val="clear" w:color="auto" w:fill="EFF6FF"/>
          </w:tcPr>
          <w:p>
            <w:r>
              <w:rPr>
                <w:color w:val="1F2937"/>
                <w:sz w:val="18"/>
              </w:rPr>
              <w:t>Wallet Race Condition</w:t>
            </w:r>
          </w:p>
        </w:tc>
        <w:tc>
          <w:tcPr>
            <w:tcW w:type="dxa" w:w="3685"/>
            <w:shd w:val="clear" w:color="auto" w:fill="EFF6FF"/>
          </w:tcPr>
          <w:p>
            <w:r>
              <w:rPr>
                <w:color w:val="1F2937"/>
                <w:sz w:val="18"/>
              </w:rPr>
              <w:t>SELECT FOR UPDATE khi debit — ngăn overdraft đồng thời</w:t>
            </w:r>
          </w:p>
        </w:tc>
        <w:tc>
          <w:tcPr>
            <w:tcW w:type="dxa" w:w="3969"/>
            <w:shd w:val="clear" w:color="auto" w:fill="EFF6FF"/>
          </w:tcPr>
          <w:p>
            <w:r>
              <w:rPr>
                <w:color w:val="1F2937"/>
                <w:sz w:val="18"/>
              </w:rPr>
              <w:t>wallet.php: debitWallet()</w:t>
            </w:r>
          </w:p>
        </w:tc>
      </w:tr>
      <w:tr>
        <w:tc>
          <w:tcPr>
            <w:tcW w:type="dxa" w:w="2268"/>
            <w:shd w:val="clear" w:color="auto" w:fill="FFFFFF"/>
          </w:tcPr>
          <w:p>
            <w:r>
              <w:rPr>
                <w:color w:val="1F2937"/>
                <w:sz w:val="18"/>
              </w:rPr>
              <w:t>Input Validation</w:t>
            </w:r>
          </w:p>
        </w:tc>
        <w:tc>
          <w:tcPr>
            <w:tcW w:type="dxa" w:w="3685"/>
            <w:shd w:val="clear" w:color="auto" w:fill="FFFFFF"/>
          </w:tcPr>
          <w:p>
            <w:r>
              <w:rPr>
                <w:color w:val="1F2937"/>
                <w:sz w:val="18"/>
              </w:rPr>
              <w:t>Type casting strict + allowlist fields (filterInput) — reject unknown fields</w:t>
            </w:r>
          </w:p>
        </w:tc>
        <w:tc>
          <w:tcPr>
            <w:tcW w:type="dxa" w:w="3969"/>
            <w:shd w:val="clear" w:color="auto" w:fill="FFFFFF"/>
          </w:tcPr>
          <w:p>
            <w:r>
              <w:rPr>
                <w:color w:val="1F2937"/>
                <w:sz w:val="18"/>
              </w:rPr>
              <w:t>helpers.php: filterInput()</w:t>
            </w:r>
          </w:p>
        </w:tc>
      </w:tr>
    </w:tbl>
    <w:p/>
    <w:p>
      <w:r>
        <w:br w:type="page"/>
      </w:r>
    </w:p>
    <w:p>
      <w:pPr>
        <w:pStyle w:val="Heading1"/>
        <w:spacing w:before="120" w:after="60"/>
      </w:pPr>
      <w:r>
        <w:rPr>
          <w:b/>
          <w:color w:val="1E3A5F"/>
          <w:sz w:val="32"/>
        </w:rPr>
        <w:t>8. TỔNG KẾT</w:t>
      </w:r>
    </w:p>
    <w:p>
      <w:pPr>
        <w:pStyle w:val="Heading2"/>
        <w:spacing w:before="120" w:after="60"/>
      </w:pPr>
      <w:r>
        <w:rPr>
          <w:b/>
          <w:color w:val="1E3A5F"/>
          <w:sz w:val="26"/>
        </w:rPr>
        <w:t>8.1. Kết quả đạt được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54"/>
            <w:shd w:val="clear" w:color="auto" w:fill="1E3A5F"/>
          </w:tcPr>
          <w:p>
            <w:pPr>
              <w:jc w:val="center"/>
            </w:pPr>
            <w:r>
              <w:rPr>
                <w:b/>
                <w:color w:val="FFFFFF"/>
                <w:sz w:val="19"/>
              </w:rPr>
              <w:t>#</w:t>
            </w:r>
          </w:p>
        </w:tc>
        <w:tc>
          <w:tcPr>
            <w:tcW w:type="dxa" w:w="4252"/>
            <w:shd w:val="clear" w:color="auto" w:fill="1E3A5F"/>
          </w:tcPr>
          <w:p>
            <w:pPr>
              <w:jc w:val="center"/>
            </w:pPr>
            <w:r>
              <w:rPr>
                <w:b/>
                <w:color w:val="FFFFFF"/>
                <w:sz w:val="19"/>
              </w:rPr>
              <w:t>Chức năng</w:t>
            </w:r>
          </w:p>
        </w:tc>
        <w:tc>
          <w:tcPr>
            <w:tcW w:type="dxa" w:w="1417"/>
            <w:shd w:val="clear" w:color="auto" w:fill="1E3A5F"/>
          </w:tcPr>
          <w:p>
            <w:pPr>
              <w:jc w:val="center"/>
            </w:pPr>
            <w:r>
              <w:rPr>
                <w:b/>
                <w:color w:val="FFFFFF"/>
                <w:sz w:val="19"/>
              </w:rPr>
              <w:t>Trạng thái</w:t>
            </w:r>
          </w:p>
        </w:tc>
        <w:tc>
          <w:tcPr>
            <w:tcW w:type="dxa" w:w="3798"/>
            <w:shd w:val="clear" w:color="auto" w:fill="1E3A5F"/>
          </w:tcPr>
          <w:p>
            <w:pPr>
              <w:jc w:val="center"/>
            </w:pPr>
            <w:r>
              <w:rPr>
                <w:b/>
                <w:color w:val="FFFFFF"/>
                <w:sz w:val="19"/>
              </w:rPr>
              <w:t>Ghi chú</w:t>
            </w:r>
          </w:p>
        </w:tc>
      </w:tr>
      <w:tr>
        <w:tc>
          <w:tcPr>
            <w:tcW w:type="dxa" w:w="454"/>
            <w:shd w:val="clear" w:color="auto" w:fill="EFF6FF"/>
          </w:tcPr>
          <w:p>
            <w:r>
              <w:rPr>
                <w:color w:val="1F2937"/>
                <w:sz w:val="18"/>
              </w:rPr>
              <w:t>1</w:t>
            </w:r>
          </w:p>
        </w:tc>
        <w:tc>
          <w:tcPr>
            <w:tcW w:type="dxa" w:w="4252"/>
            <w:shd w:val="clear" w:color="auto" w:fill="EFF6FF"/>
          </w:tcPr>
          <w:p>
            <w:r>
              <w:rPr>
                <w:color w:val="1F2937"/>
                <w:sz w:val="18"/>
              </w:rPr>
              <w:t>Đăng ký, đăng nhập, Google OAuth</w:t>
            </w:r>
          </w:p>
        </w:tc>
        <w:tc>
          <w:tcPr>
            <w:tcW w:type="dxa" w:w="1417"/>
            <w:shd w:val="clear" w:color="auto" w:fill="EFF6FF"/>
          </w:tcPr>
          <w:p>
            <w:r>
              <w:rPr>
                <w:color w:val="1F2937"/>
                <w:sz w:val="18"/>
              </w:rPr>
              <w:t>✅</w:t>
            </w:r>
          </w:p>
        </w:tc>
        <w:tc>
          <w:tcPr>
            <w:tcW w:type="dxa" w:w="3798"/>
            <w:shd w:val="clear" w:color="auto" w:fill="EFF6FF"/>
          </w:tcPr>
          <w:p>
            <w:r>
              <w:rPr>
                <w:color w:val="1F2937"/>
                <w:sz w:val="18"/>
              </w:rPr>
              <w:t>bcrypt + JWT stateless</w:t>
            </w:r>
          </w:p>
        </w:tc>
      </w:tr>
      <w:tr>
        <w:tc>
          <w:tcPr>
            <w:tcW w:type="dxa" w:w="454"/>
            <w:shd w:val="clear" w:color="auto" w:fill="FFFFFF"/>
          </w:tcPr>
          <w:p>
            <w:r>
              <w:rPr>
                <w:color w:val="1F2937"/>
                <w:sz w:val="18"/>
              </w:rPr>
              <w:t>2</w:t>
            </w:r>
          </w:p>
        </w:tc>
        <w:tc>
          <w:tcPr>
            <w:tcW w:type="dxa" w:w="4252"/>
            <w:shd w:val="clear" w:color="auto" w:fill="FFFFFF"/>
          </w:tcPr>
          <w:p>
            <w:r>
              <w:rPr>
                <w:color w:val="1F2937"/>
                <w:sz w:val="18"/>
              </w:rPr>
              <w:t>Thông tin sách đầy đủ (ISBN, loại bìa, dịch giả...)</w:t>
            </w:r>
          </w:p>
        </w:tc>
        <w:tc>
          <w:tcPr>
            <w:tcW w:type="dxa" w:w="1417"/>
            <w:shd w:val="clear" w:color="auto" w:fill="FFFFFF"/>
          </w:tcPr>
          <w:p>
            <w:r>
              <w:rPr>
                <w:color w:val="1F2937"/>
                <w:sz w:val="18"/>
              </w:rPr>
              <w:t>✅</w:t>
            </w:r>
          </w:p>
        </w:tc>
        <w:tc>
          <w:tcPr>
            <w:tcW w:type="dxa" w:w="3798"/>
            <w:shd w:val="clear" w:color="auto" w:fill="FFFFFF"/>
          </w:tcPr>
          <w:p>
            <w:r>
              <w:rPr>
                <w:color w:val="1F2937"/>
                <w:sz w:val="18"/>
              </w:rPr>
              <w:t>30+ trường sản phẩm</w:t>
            </w:r>
          </w:p>
        </w:tc>
      </w:tr>
      <w:tr>
        <w:tc>
          <w:tcPr>
            <w:tcW w:type="dxa" w:w="454"/>
            <w:shd w:val="clear" w:color="auto" w:fill="EFF6FF"/>
          </w:tcPr>
          <w:p>
            <w:r>
              <w:rPr>
                <w:color w:val="1F2937"/>
                <w:sz w:val="18"/>
              </w:rPr>
              <w:t>3</w:t>
            </w:r>
          </w:p>
        </w:tc>
        <w:tc>
          <w:tcPr>
            <w:tcW w:type="dxa" w:w="4252"/>
            <w:shd w:val="clear" w:color="auto" w:fill="EFF6FF"/>
          </w:tcPr>
          <w:p>
            <w:r>
              <w:rPr>
                <w:color w:val="1F2937"/>
                <w:sz w:val="18"/>
              </w:rPr>
              <w:t>Phân loại đa tầng (N cấp)</w:t>
            </w:r>
          </w:p>
        </w:tc>
        <w:tc>
          <w:tcPr>
            <w:tcW w:type="dxa" w:w="1417"/>
            <w:shd w:val="clear" w:color="auto" w:fill="EFF6FF"/>
          </w:tcPr>
          <w:p>
            <w:r>
              <w:rPr>
                <w:color w:val="1F2937"/>
                <w:sz w:val="18"/>
              </w:rPr>
              <w:t>✅</w:t>
            </w:r>
          </w:p>
        </w:tc>
        <w:tc>
          <w:tcPr>
            <w:tcW w:type="dxa" w:w="3798"/>
            <w:shd w:val="clear" w:color="auto" w:fill="EFF6FF"/>
          </w:tcPr>
          <w:p>
            <w:r>
              <w:rPr>
                <w:color w:val="1F2937"/>
                <w:sz w:val="18"/>
              </w:rPr>
              <w:t>parent_id self-join</w:t>
            </w:r>
          </w:p>
        </w:tc>
      </w:tr>
      <w:tr>
        <w:tc>
          <w:tcPr>
            <w:tcW w:type="dxa" w:w="454"/>
            <w:shd w:val="clear" w:color="auto" w:fill="FFFFFF"/>
          </w:tcPr>
          <w:p>
            <w:r>
              <w:rPr>
                <w:color w:val="1F2937"/>
                <w:sz w:val="18"/>
              </w:rPr>
              <w:t>4</w:t>
            </w:r>
          </w:p>
        </w:tc>
        <w:tc>
          <w:tcPr>
            <w:tcW w:type="dxa" w:w="4252"/>
            <w:shd w:val="clear" w:color="auto" w:fill="FFFFFF"/>
          </w:tcPr>
          <w:p>
            <w:r>
              <w:rPr>
                <w:color w:val="1F2937"/>
                <w:sz w:val="18"/>
              </w:rPr>
              <w:t>Tìm kiếm title + tác giả + autocomplete</w:t>
            </w:r>
          </w:p>
        </w:tc>
        <w:tc>
          <w:tcPr>
            <w:tcW w:type="dxa" w:w="1417"/>
            <w:shd w:val="clear" w:color="auto" w:fill="FFFFFF"/>
          </w:tcPr>
          <w:p>
            <w:r>
              <w:rPr>
                <w:color w:val="1F2937"/>
                <w:sz w:val="18"/>
              </w:rPr>
              <w:t>✅</w:t>
            </w:r>
          </w:p>
        </w:tc>
        <w:tc>
          <w:tcPr>
            <w:tcW w:type="dxa" w:w="3798"/>
            <w:shd w:val="clear" w:color="auto" w:fill="FFFFFF"/>
          </w:tcPr>
          <w:p>
            <w:r>
              <w:rPr>
                <w:color w:val="1F2937"/>
                <w:sz w:val="18"/>
              </w:rPr>
              <w:t>8 gợi ý real-time</w:t>
            </w:r>
          </w:p>
        </w:tc>
      </w:tr>
      <w:tr>
        <w:tc>
          <w:tcPr>
            <w:tcW w:type="dxa" w:w="454"/>
            <w:shd w:val="clear" w:color="auto" w:fill="EFF6FF"/>
          </w:tcPr>
          <w:p>
            <w:r>
              <w:rPr>
                <w:color w:val="1F2937"/>
                <w:sz w:val="18"/>
              </w:rPr>
              <w:t>5</w:t>
            </w:r>
          </w:p>
        </w:tc>
        <w:tc>
          <w:tcPr>
            <w:tcW w:type="dxa" w:w="4252"/>
            <w:shd w:val="clear" w:color="auto" w:fill="EFF6FF"/>
          </w:tcPr>
          <w:p>
            <w:r>
              <w:rPr>
                <w:color w:val="1F2937"/>
                <w:sz w:val="18"/>
              </w:rPr>
              <w:t>Xem thử nội dung (preview images)</w:t>
            </w:r>
          </w:p>
        </w:tc>
        <w:tc>
          <w:tcPr>
            <w:tcW w:type="dxa" w:w="1417"/>
            <w:shd w:val="clear" w:color="auto" w:fill="EFF6FF"/>
          </w:tcPr>
          <w:p>
            <w:r>
              <w:rPr>
                <w:color w:val="1F2937"/>
                <w:sz w:val="18"/>
              </w:rPr>
              <w:t>✅</w:t>
            </w:r>
          </w:p>
        </w:tc>
        <w:tc>
          <w:tcPr>
            <w:tcW w:type="dxa" w:w="3798"/>
            <w:shd w:val="clear" w:color="auto" w:fill="EFF6FF"/>
          </w:tcPr>
          <w:p>
            <w:r>
              <w:rPr>
                <w:color w:val="1F2937"/>
                <w:sz w:val="18"/>
              </w:rPr>
              <w:t>product_preview_images (tableExists)</w:t>
            </w:r>
          </w:p>
        </w:tc>
      </w:tr>
      <w:tr>
        <w:tc>
          <w:tcPr>
            <w:tcW w:type="dxa" w:w="454"/>
            <w:shd w:val="clear" w:color="auto" w:fill="FFFFFF"/>
          </w:tcPr>
          <w:p>
            <w:r>
              <w:rPr>
                <w:color w:val="1F2937"/>
                <w:sz w:val="18"/>
              </w:rPr>
              <w:t>6</w:t>
            </w:r>
          </w:p>
        </w:tc>
        <w:tc>
          <w:tcPr>
            <w:tcW w:type="dxa" w:w="4252"/>
            <w:shd w:val="clear" w:color="auto" w:fill="FFFFFF"/>
          </w:tcPr>
          <w:p>
            <w:r>
              <w:rPr>
                <w:color w:val="1F2937"/>
                <w:sz w:val="18"/>
              </w:rPr>
              <w:t>Giỏ hàng session + user, auto-merge</w:t>
            </w:r>
          </w:p>
        </w:tc>
        <w:tc>
          <w:tcPr>
            <w:tcW w:type="dxa" w:w="1417"/>
            <w:shd w:val="clear" w:color="auto" w:fill="FFFFFF"/>
          </w:tcPr>
          <w:p>
            <w:r>
              <w:rPr>
                <w:color w:val="1F2937"/>
                <w:sz w:val="18"/>
              </w:rPr>
              <w:t>✅</w:t>
            </w:r>
          </w:p>
        </w:tc>
        <w:tc>
          <w:tcPr>
            <w:tcW w:type="dxa" w:w="3798"/>
            <w:shd w:val="clear" w:color="auto" w:fill="FFFFFF"/>
          </w:tcPr>
          <w:p>
            <w:r>
              <w:rPr>
                <w:color w:val="1F2937"/>
                <w:sz w:val="18"/>
              </w:rPr>
              <w:t>X-Session-Id + JWT</w:t>
            </w:r>
          </w:p>
        </w:tc>
      </w:tr>
      <w:tr>
        <w:tc>
          <w:tcPr>
            <w:tcW w:type="dxa" w:w="454"/>
            <w:shd w:val="clear" w:color="auto" w:fill="EFF6FF"/>
          </w:tcPr>
          <w:p>
            <w:r>
              <w:rPr>
                <w:color w:val="1F2937"/>
                <w:sz w:val="18"/>
              </w:rPr>
              <w:t>7</w:t>
            </w:r>
          </w:p>
        </w:tc>
        <w:tc>
          <w:tcPr>
            <w:tcW w:type="dxa" w:w="4252"/>
            <w:shd w:val="clear" w:color="auto" w:fill="EFF6FF"/>
          </w:tcPr>
          <w:p>
            <w:r>
              <w:rPr>
                <w:color w:val="1F2937"/>
                <w:sz w:val="18"/>
              </w:rPr>
              <w:t>4 phương thức thanh toán</w:t>
            </w:r>
          </w:p>
        </w:tc>
        <w:tc>
          <w:tcPr>
            <w:tcW w:type="dxa" w:w="1417"/>
            <w:shd w:val="clear" w:color="auto" w:fill="EFF6FF"/>
          </w:tcPr>
          <w:p>
            <w:r>
              <w:rPr>
                <w:color w:val="1F2937"/>
                <w:sz w:val="18"/>
              </w:rPr>
              <w:t>✅</w:t>
            </w:r>
          </w:p>
        </w:tc>
        <w:tc>
          <w:tcPr>
            <w:tcW w:type="dxa" w:w="3798"/>
            <w:shd w:val="clear" w:color="auto" w:fill="EFF6FF"/>
          </w:tcPr>
          <w:p>
            <w:r>
              <w:rPr>
                <w:color w:val="1F2937"/>
                <w:sz w:val="18"/>
              </w:rPr>
              <w:t>COD/QR/Thẻ test/Ví</w:t>
            </w:r>
          </w:p>
        </w:tc>
      </w:tr>
      <w:tr>
        <w:tc>
          <w:tcPr>
            <w:tcW w:type="dxa" w:w="454"/>
            <w:shd w:val="clear" w:color="auto" w:fill="FFFFFF"/>
          </w:tcPr>
          <w:p>
            <w:r>
              <w:rPr>
                <w:color w:val="1F2937"/>
                <w:sz w:val="18"/>
              </w:rPr>
              <w:t>8</w:t>
            </w:r>
          </w:p>
        </w:tc>
        <w:tc>
          <w:tcPr>
            <w:tcW w:type="dxa" w:w="4252"/>
            <w:shd w:val="clear" w:color="auto" w:fill="FFFFFF"/>
          </w:tcPr>
          <w:p>
            <w:r>
              <w:rPr>
                <w:color w:val="1F2937"/>
                <w:sz w:val="18"/>
              </w:rPr>
              <w:t>OTP 6 số — đồng bộ thời gian MySQL</w:t>
            </w:r>
          </w:p>
        </w:tc>
        <w:tc>
          <w:tcPr>
            <w:tcW w:type="dxa" w:w="1417"/>
            <w:shd w:val="clear" w:color="auto" w:fill="FFFFFF"/>
          </w:tcPr>
          <w:p>
            <w:r>
              <w:rPr>
                <w:color w:val="1F2937"/>
                <w:sz w:val="18"/>
              </w:rPr>
              <w:t>✅</w:t>
            </w:r>
          </w:p>
        </w:tc>
        <w:tc>
          <w:tcPr>
            <w:tcW w:type="dxa" w:w="3798"/>
            <w:shd w:val="clear" w:color="auto" w:fill="FFFFFF"/>
          </w:tcPr>
          <w:p>
            <w:r>
              <w:rPr>
                <w:color w:val="1F2937"/>
                <w:sz w:val="18"/>
              </w:rPr>
              <w:t>expires_in từ server, countdown sync</w:t>
            </w:r>
          </w:p>
        </w:tc>
      </w:tr>
      <w:tr>
        <w:tc>
          <w:tcPr>
            <w:tcW w:type="dxa" w:w="454"/>
            <w:shd w:val="clear" w:color="auto" w:fill="EFF6FF"/>
          </w:tcPr>
          <w:p>
            <w:r>
              <w:rPr>
                <w:color w:val="1F2937"/>
                <w:sz w:val="18"/>
              </w:rPr>
              <w:t>9</w:t>
            </w:r>
          </w:p>
        </w:tc>
        <w:tc>
          <w:tcPr>
            <w:tcW w:type="dxa" w:w="4252"/>
            <w:shd w:val="clear" w:color="auto" w:fill="EFF6FF"/>
          </w:tcPr>
          <w:p>
            <w:r>
              <w:rPr>
                <w:color w:val="1F2937"/>
                <w:sz w:val="18"/>
              </w:rPr>
              <w:t>Phí vận chuyển 4 đơn vị</w:t>
            </w:r>
          </w:p>
        </w:tc>
        <w:tc>
          <w:tcPr>
            <w:tcW w:type="dxa" w:w="1417"/>
            <w:shd w:val="clear" w:color="auto" w:fill="EFF6FF"/>
          </w:tcPr>
          <w:p>
            <w:r>
              <w:rPr>
                <w:color w:val="1F2937"/>
                <w:sz w:val="18"/>
              </w:rPr>
              <w:t>✅</w:t>
            </w:r>
          </w:p>
        </w:tc>
        <w:tc>
          <w:tcPr>
            <w:tcW w:type="dxa" w:w="3798"/>
            <w:shd w:val="clear" w:color="auto" w:fill="EFF6FF"/>
          </w:tcPr>
          <w:p>
            <w:r>
              <w:rPr>
                <w:color w:val="1F2937"/>
                <w:sz w:val="18"/>
              </w:rPr>
              <w:t>25K–50K</w:t>
            </w:r>
          </w:p>
        </w:tc>
      </w:tr>
      <w:tr>
        <w:tc>
          <w:tcPr>
            <w:tcW w:type="dxa" w:w="454"/>
            <w:shd w:val="clear" w:color="auto" w:fill="FFFFFF"/>
          </w:tcPr>
          <w:p>
            <w:r>
              <w:rPr>
                <w:color w:val="1F2937"/>
                <w:sz w:val="18"/>
              </w:rPr>
              <w:t>10</w:t>
            </w:r>
          </w:p>
        </w:tc>
        <w:tc>
          <w:tcPr>
            <w:tcW w:type="dxa" w:w="4252"/>
            <w:shd w:val="clear" w:color="auto" w:fill="FFFFFF"/>
          </w:tcPr>
          <w:p>
            <w:r>
              <w:rPr>
                <w:color w:val="1F2937"/>
                <w:sz w:val="18"/>
              </w:rPr>
              <w:t>Coupon linh hoạt (% hoặc cố định)</w:t>
            </w:r>
          </w:p>
        </w:tc>
        <w:tc>
          <w:tcPr>
            <w:tcW w:type="dxa" w:w="1417"/>
            <w:shd w:val="clear" w:color="auto" w:fill="FFFFFF"/>
          </w:tcPr>
          <w:p>
            <w:r>
              <w:rPr>
                <w:color w:val="1F2937"/>
                <w:sz w:val="18"/>
              </w:rPr>
              <w:t>✅</w:t>
            </w:r>
          </w:p>
        </w:tc>
        <w:tc>
          <w:tcPr>
            <w:tcW w:type="dxa" w:w="3798"/>
            <w:shd w:val="clear" w:color="auto" w:fill="FFFFFF"/>
          </w:tcPr>
          <w:p>
            <w:r>
              <w:rPr>
                <w:color w:val="1F2937"/>
                <w:sz w:val="18"/>
              </w:rPr>
              <w:t>min_purchase, max_discount, usage_limit</w:t>
            </w:r>
          </w:p>
        </w:tc>
      </w:tr>
      <w:tr>
        <w:tc>
          <w:tcPr>
            <w:tcW w:type="dxa" w:w="454"/>
            <w:shd w:val="clear" w:color="auto" w:fill="EFF6FF"/>
          </w:tcPr>
          <w:p>
            <w:r>
              <w:rPr>
                <w:color w:val="1F2937"/>
                <w:sz w:val="18"/>
              </w:rPr>
              <w:t>11</w:t>
            </w:r>
          </w:p>
        </w:tc>
        <w:tc>
          <w:tcPr>
            <w:tcW w:type="dxa" w:w="4252"/>
            <w:shd w:val="clear" w:color="auto" w:fill="EFF6FF"/>
          </w:tcPr>
          <w:p>
            <w:r>
              <w:rPr>
                <w:color w:val="1F2937"/>
                <w:sz w:val="18"/>
              </w:rPr>
              <w:t>Đơn hàng đầy đủ trạng thái + tracking</w:t>
            </w:r>
          </w:p>
        </w:tc>
        <w:tc>
          <w:tcPr>
            <w:tcW w:type="dxa" w:w="1417"/>
            <w:shd w:val="clear" w:color="auto" w:fill="EFF6FF"/>
          </w:tcPr>
          <w:p>
            <w:r>
              <w:rPr>
                <w:color w:val="1F2937"/>
                <w:sz w:val="18"/>
              </w:rPr>
              <w:t>✅</w:t>
            </w:r>
          </w:p>
        </w:tc>
        <w:tc>
          <w:tcPr>
            <w:tcW w:type="dxa" w:w="3798"/>
            <w:shd w:val="clear" w:color="auto" w:fill="EFF6FF"/>
          </w:tcPr>
          <w:p>
            <w:r>
              <w:rPr>
                <w:color w:val="1F2937"/>
                <w:sz w:val="18"/>
              </w:rPr>
              <w:t>6 trạng thái, enforce flow</w:t>
            </w:r>
          </w:p>
        </w:tc>
      </w:tr>
      <w:tr>
        <w:tc>
          <w:tcPr>
            <w:tcW w:type="dxa" w:w="454"/>
            <w:shd w:val="clear" w:color="auto" w:fill="FFFFFF"/>
          </w:tcPr>
          <w:p>
            <w:r>
              <w:rPr>
                <w:color w:val="1F2937"/>
                <w:sz w:val="18"/>
              </w:rPr>
              <w:t>12</w:t>
            </w:r>
          </w:p>
        </w:tc>
        <w:tc>
          <w:tcPr>
            <w:tcW w:type="dxa" w:w="4252"/>
            <w:shd w:val="clear" w:color="auto" w:fill="FFFFFF"/>
          </w:tcPr>
          <w:p>
            <w:r>
              <w:rPr>
                <w:color w:val="1F2937"/>
                <w:sz w:val="18"/>
              </w:rPr>
              <w:t>Đổi/trả hàng + hoàn tiền ví</w:t>
            </w:r>
          </w:p>
        </w:tc>
        <w:tc>
          <w:tcPr>
            <w:tcW w:type="dxa" w:w="1417"/>
            <w:shd w:val="clear" w:color="auto" w:fill="FFFFFF"/>
          </w:tcPr>
          <w:p>
            <w:r>
              <w:rPr>
                <w:color w:val="1F2937"/>
                <w:sz w:val="18"/>
              </w:rPr>
              <w:t>✅</w:t>
            </w:r>
          </w:p>
        </w:tc>
        <w:tc>
          <w:tcPr>
            <w:tcW w:type="dxa" w:w="3798"/>
            <w:shd w:val="clear" w:color="auto" w:fill="FFFFFF"/>
          </w:tcPr>
          <w:p>
            <w:r>
              <w:rPr>
                <w:color w:val="1F2937"/>
                <w:sz w:val="18"/>
              </w:rPr>
              <w:t>Chỉ sau delivered</w:t>
            </w:r>
          </w:p>
        </w:tc>
      </w:tr>
      <w:tr>
        <w:tc>
          <w:tcPr>
            <w:tcW w:type="dxa" w:w="454"/>
            <w:shd w:val="clear" w:color="auto" w:fill="EFF6FF"/>
          </w:tcPr>
          <w:p>
            <w:r>
              <w:rPr>
                <w:color w:val="1F2937"/>
                <w:sz w:val="18"/>
              </w:rPr>
              <w:t>13</w:t>
            </w:r>
          </w:p>
        </w:tc>
        <w:tc>
          <w:tcPr>
            <w:tcW w:type="dxa" w:w="4252"/>
            <w:shd w:val="clear" w:color="auto" w:fill="EFF6FF"/>
          </w:tcPr>
          <w:p>
            <w:r>
              <w:rPr>
                <w:color w:val="1F2937"/>
                <w:sz w:val="18"/>
              </w:rPr>
              <w:t>Đánh giá verified purchase</w:t>
            </w:r>
          </w:p>
        </w:tc>
        <w:tc>
          <w:tcPr>
            <w:tcW w:type="dxa" w:w="1417"/>
            <w:shd w:val="clear" w:color="auto" w:fill="EFF6FF"/>
          </w:tcPr>
          <w:p>
            <w:r>
              <w:rPr>
                <w:color w:val="1F2937"/>
                <w:sz w:val="18"/>
              </w:rPr>
              <w:t>✅</w:t>
            </w:r>
          </w:p>
        </w:tc>
        <w:tc>
          <w:tcPr>
            <w:tcW w:type="dxa" w:w="3798"/>
            <w:shd w:val="clear" w:color="auto" w:fill="EFF6FF"/>
          </w:tcPr>
          <w:p>
            <w:r>
              <w:rPr>
                <w:color w:val="1F2937"/>
                <w:sz w:val="18"/>
              </w:rPr>
              <w:t>Phải mua+nhận, admin duyệt</w:t>
            </w:r>
          </w:p>
        </w:tc>
      </w:tr>
      <w:tr>
        <w:tc>
          <w:tcPr>
            <w:tcW w:type="dxa" w:w="454"/>
            <w:shd w:val="clear" w:color="auto" w:fill="FFFFFF"/>
          </w:tcPr>
          <w:p>
            <w:r>
              <w:rPr>
                <w:color w:val="1F2937"/>
                <w:sz w:val="18"/>
              </w:rPr>
              <w:t>14</w:t>
            </w:r>
          </w:p>
        </w:tc>
        <w:tc>
          <w:tcPr>
            <w:tcW w:type="dxa" w:w="4252"/>
            <w:shd w:val="clear" w:color="auto" w:fill="FFFFFF"/>
          </w:tcPr>
          <w:p>
            <w:r>
              <w:rPr>
                <w:color w:val="1F2937"/>
                <w:sz w:val="18"/>
              </w:rPr>
              <w:t>Wishlist</w:t>
            </w:r>
          </w:p>
        </w:tc>
        <w:tc>
          <w:tcPr>
            <w:tcW w:type="dxa" w:w="1417"/>
            <w:shd w:val="clear" w:color="auto" w:fill="FFFFFF"/>
          </w:tcPr>
          <w:p>
            <w:r>
              <w:rPr>
                <w:color w:val="1F2937"/>
                <w:sz w:val="18"/>
              </w:rPr>
              <w:t>✅</w:t>
            </w:r>
          </w:p>
        </w:tc>
        <w:tc>
          <w:tcPr>
            <w:tcW w:type="dxa" w:w="3798"/>
            <w:shd w:val="clear" w:color="auto" w:fill="FFFFFF"/>
          </w:tcPr>
          <w:p>
            <w:r>
              <w:rPr>
                <w:color w:val="1F2937"/>
                <w:sz w:val="18"/>
              </w:rPr>
              <w:t>Idempotent, ảnh bìa inline</w:t>
            </w:r>
          </w:p>
        </w:tc>
      </w:tr>
      <w:tr>
        <w:tc>
          <w:tcPr>
            <w:tcW w:type="dxa" w:w="454"/>
            <w:shd w:val="clear" w:color="auto" w:fill="EFF6FF"/>
          </w:tcPr>
          <w:p>
            <w:r>
              <w:rPr>
                <w:color w:val="1F2937"/>
                <w:sz w:val="18"/>
              </w:rPr>
              <w:t>15</w:t>
            </w:r>
          </w:p>
        </w:tc>
        <w:tc>
          <w:tcPr>
            <w:tcW w:type="dxa" w:w="4252"/>
            <w:shd w:val="clear" w:color="auto" w:fill="EFF6FF"/>
          </w:tcPr>
          <w:p>
            <w:r>
              <w:rPr>
                <w:color w:val="1F2937"/>
                <w:sz w:val="18"/>
              </w:rPr>
              <w:t>Ví điện tử đầy đủ</w:t>
            </w:r>
          </w:p>
        </w:tc>
        <w:tc>
          <w:tcPr>
            <w:tcW w:type="dxa" w:w="1417"/>
            <w:shd w:val="clear" w:color="auto" w:fill="EFF6FF"/>
          </w:tcPr>
          <w:p>
            <w:r>
              <w:rPr>
                <w:color w:val="1F2937"/>
                <w:sz w:val="18"/>
              </w:rPr>
              <w:t>✅</w:t>
            </w:r>
          </w:p>
        </w:tc>
        <w:tc>
          <w:tcPr>
            <w:tcW w:type="dxa" w:w="3798"/>
            <w:shd w:val="clear" w:color="auto" w:fill="EFF6FF"/>
          </w:tcPr>
          <w:p>
            <w:r>
              <w:rPr>
                <w:color w:val="1F2937"/>
                <w:sz w:val="18"/>
              </w:rPr>
              <w:t>Nạp/rút/OTP/ngân hàng liên kết</w:t>
            </w:r>
          </w:p>
        </w:tc>
      </w:tr>
      <w:tr>
        <w:tc>
          <w:tcPr>
            <w:tcW w:type="dxa" w:w="454"/>
            <w:shd w:val="clear" w:color="auto" w:fill="FFFFFF"/>
          </w:tcPr>
          <w:p>
            <w:r>
              <w:rPr>
                <w:color w:val="1F2937"/>
                <w:sz w:val="18"/>
              </w:rPr>
              <w:t>16</w:t>
            </w:r>
          </w:p>
        </w:tc>
        <w:tc>
          <w:tcPr>
            <w:tcW w:type="dxa" w:w="4252"/>
            <w:shd w:val="clear" w:color="auto" w:fill="FFFFFF"/>
          </w:tcPr>
          <w:p>
            <w:r>
              <w:rPr>
                <w:color w:val="1F2937"/>
                <w:sz w:val="18"/>
              </w:rPr>
              <w:t>Admin dashboard + thông báo vận hành</w:t>
            </w:r>
          </w:p>
        </w:tc>
        <w:tc>
          <w:tcPr>
            <w:tcW w:type="dxa" w:w="1417"/>
            <w:shd w:val="clear" w:color="auto" w:fill="FFFFFF"/>
          </w:tcPr>
          <w:p>
            <w:r>
              <w:rPr>
                <w:color w:val="1F2937"/>
                <w:sz w:val="18"/>
              </w:rPr>
              <w:t>✅</w:t>
            </w:r>
          </w:p>
        </w:tc>
        <w:tc>
          <w:tcPr>
            <w:tcW w:type="dxa" w:w="3798"/>
            <w:shd w:val="clear" w:color="auto" w:fill="FFFFFF"/>
          </w:tcPr>
          <w:p>
            <w:r>
              <w:rPr>
                <w:color w:val="1F2937"/>
                <w:sz w:val="18"/>
              </w:rPr>
              <w:t>7 loại thông báo</w:t>
            </w:r>
          </w:p>
        </w:tc>
      </w:tr>
      <w:tr>
        <w:tc>
          <w:tcPr>
            <w:tcW w:type="dxa" w:w="454"/>
            <w:shd w:val="clear" w:color="auto" w:fill="EFF6FF"/>
          </w:tcPr>
          <w:p>
            <w:r>
              <w:rPr>
                <w:color w:val="1F2937"/>
                <w:sz w:val="18"/>
              </w:rPr>
              <w:t>17</w:t>
            </w:r>
          </w:p>
        </w:tc>
        <w:tc>
          <w:tcPr>
            <w:tcW w:type="dxa" w:w="4252"/>
            <w:shd w:val="clear" w:color="auto" w:fill="EFF6FF"/>
          </w:tcPr>
          <w:p>
            <w:r>
              <w:rPr>
                <w:color w:val="1F2937"/>
                <w:sz w:val="18"/>
              </w:rPr>
              <w:t>Admin tìm kiếm sách theo ISBN</w:t>
            </w:r>
          </w:p>
        </w:tc>
        <w:tc>
          <w:tcPr>
            <w:tcW w:type="dxa" w:w="1417"/>
            <w:shd w:val="clear" w:color="auto" w:fill="EFF6FF"/>
          </w:tcPr>
          <w:p>
            <w:r>
              <w:rPr>
                <w:color w:val="1F2937"/>
                <w:sz w:val="18"/>
              </w:rPr>
              <w:t>✅</w:t>
            </w:r>
          </w:p>
        </w:tc>
        <w:tc>
          <w:tcPr>
            <w:tcW w:type="dxa" w:w="3798"/>
            <w:shd w:val="clear" w:color="auto" w:fill="EFF6FF"/>
          </w:tcPr>
          <w:p>
            <w:r>
              <w:rPr>
                <w:color w:val="1F2937"/>
                <w:sz w:val="18"/>
              </w:rPr>
              <w:t>Chỉ trong admin panel</w:t>
            </w:r>
          </w:p>
        </w:tc>
      </w:tr>
      <w:tr>
        <w:tc>
          <w:tcPr>
            <w:tcW w:type="dxa" w:w="454"/>
            <w:shd w:val="clear" w:color="auto" w:fill="FFFFFF"/>
          </w:tcPr>
          <w:p>
            <w:r>
              <w:rPr>
                <w:color w:val="1F2937"/>
                <w:sz w:val="18"/>
              </w:rPr>
              <w:t>18</w:t>
            </w:r>
          </w:p>
        </w:tc>
        <w:tc>
          <w:tcPr>
            <w:tcW w:type="dxa" w:w="4252"/>
            <w:shd w:val="clear" w:color="auto" w:fill="FFFFFF"/>
          </w:tcPr>
          <w:p>
            <w:r>
              <w:rPr>
                <w:color w:val="1F2937"/>
                <w:sz w:val="18"/>
              </w:rPr>
              <w:t>Quản lý đơn hàng admin</w:t>
            </w:r>
          </w:p>
        </w:tc>
        <w:tc>
          <w:tcPr>
            <w:tcW w:type="dxa" w:w="1417"/>
            <w:shd w:val="clear" w:color="auto" w:fill="FFFFFF"/>
          </w:tcPr>
          <w:p>
            <w:r>
              <w:rPr>
                <w:color w:val="1F2937"/>
                <w:sz w:val="18"/>
              </w:rPr>
              <w:t>✅</w:t>
            </w:r>
          </w:p>
        </w:tc>
        <w:tc>
          <w:tcPr>
            <w:tcW w:type="dxa" w:w="3798"/>
            <w:shd w:val="clear" w:color="auto" w:fill="FFFFFF"/>
          </w:tcPr>
          <w:p>
            <w:r>
              <w:rPr>
                <w:color w:val="1F2937"/>
                <w:sz w:val="18"/>
              </w:rPr>
              <w:t>Filter 6 chiều, status enforce</w:t>
            </w:r>
          </w:p>
        </w:tc>
      </w:tr>
      <w:tr>
        <w:tc>
          <w:tcPr>
            <w:tcW w:type="dxa" w:w="454"/>
            <w:shd w:val="clear" w:color="auto" w:fill="EFF6FF"/>
          </w:tcPr>
          <w:p>
            <w:r>
              <w:rPr>
                <w:color w:val="1F2937"/>
                <w:sz w:val="18"/>
              </w:rPr>
              <w:t>19</w:t>
            </w:r>
          </w:p>
        </w:tc>
        <w:tc>
          <w:tcPr>
            <w:tcW w:type="dxa" w:w="4252"/>
            <w:shd w:val="clear" w:color="auto" w:fill="EFF6FF"/>
          </w:tcPr>
          <w:p>
            <w:r>
              <w:rPr>
                <w:color w:val="1F2937"/>
                <w:sz w:val="18"/>
              </w:rPr>
              <w:t>Quản lý ví người dùng (admin)</w:t>
            </w:r>
          </w:p>
        </w:tc>
        <w:tc>
          <w:tcPr>
            <w:tcW w:type="dxa" w:w="1417"/>
            <w:shd w:val="clear" w:color="auto" w:fill="EFF6FF"/>
          </w:tcPr>
          <w:p>
            <w:r>
              <w:rPr>
                <w:color w:val="1F2937"/>
                <w:sz w:val="18"/>
              </w:rPr>
              <w:t>✅</w:t>
            </w:r>
          </w:p>
        </w:tc>
        <w:tc>
          <w:tcPr>
            <w:tcW w:type="dxa" w:w="3798"/>
            <w:shd w:val="clear" w:color="auto" w:fill="EFF6FF"/>
          </w:tcPr>
          <w:p>
            <w:r>
              <w:rPr>
                <w:color w:val="1F2937"/>
                <w:sz w:val="18"/>
              </w:rPr>
              <w:t>Duyệt nạp/rút</w:t>
            </w:r>
          </w:p>
        </w:tc>
      </w:tr>
      <w:tr>
        <w:tc>
          <w:tcPr>
            <w:tcW w:type="dxa" w:w="454"/>
            <w:shd w:val="clear" w:color="auto" w:fill="FFFFFF"/>
          </w:tcPr>
          <w:p>
            <w:r>
              <w:rPr>
                <w:color w:val="1F2937"/>
                <w:sz w:val="18"/>
              </w:rPr>
              <w:t>20</w:t>
            </w:r>
          </w:p>
        </w:tc>
        <w:tc>
          <w:tcPr>
            <w:tcW w:type="dxa" w:w="4252"/>
            <w:shd w:val="clear" w:color="auto" w:fill="FFFFFF"/>
          </w:tcPr>
          <w:p>
            <w:r>
              <w:rPr>
                <w:color w:val="1F2937"/>
                <w:sz w:val="18"/>
              </w:rPr>
              <w:t>Coupon, Banner, Settings (super_admin)</w:t>
            </w:r>
          </w:p>
        </w:tc>
        <w:tc>
          <w:tcPr>
            <w:tcW w:type="dxa" w:w="1417"/>
            <w:shd w:val="clear" w:color="auto" w:fill="FFFFFF"/>
          </w:tcPr>
          <w:p>
            <w:r>
              <w:rPr>
                <w:color w:val="1F2937"/>
                <w:sz w:val="18"/>
              </w:rPr>
              <w:t>✅</w:t>
            </w:r>
          </w:p>
        </w:tc>
        <w:tc>
          <w:tcPr>
            <w:tcW w:type="dxa" w:w="3798"/>
            <w:shd w:val="clear" w:color="auto" w:fill="FFFFFF"/>
          </w:tcPr>
          <w:p>
            <w:r>
              <w:rPr>
                <w:color w:val="1F2937"/>
                <w:sz w:val="18"/>
              </w:rPr>
              <w:t>CRUD đầy đủ</w:t>
            </w:r>
          </w:p>
        </w:tc>
      </w:tr>
    </w:tbl>
    <w:p/>
    <w:p>
      <w:pPr>
        <w:pStyle w:val="Heading2"/>
        <w:spacing w:before="120" w:after="60"/>
      </w:pPr>
      <w:r>
        <w:rPr>
          <w:b/>
          <w:color w:val="1E3A5F"/>
          <w:sz w:val="26"/>
        </w:rPr>
        <w:t>8.2. Hạn chế</w:t>
      </w:r>
    </w:p>
    <w:p>
      <w:pPr>
        <w:pStyle w:val="ListBullet"/>
        <w:spacing w:after="40"/>
        <w:ind w:left="283"/>
      </w:pPr>
      <w:r>
        <w:rPr>
          <w:color w:val="1F2937"/>
          <w:sz w:val="20"/>
        </w:rPr>
        <w:t>Chưa tích hợp cổng thanh toán thực (VNPay, MoMo) — thẻ/QR là mô phỏng</w:t>
      </w:r>
    </w:p>
    <w:p>
      <w:pPr>
        <w:pStyle w:val="ListBullet"/>
        <w:spacing w:after="40"/>
        <w:ind w:left="283"/>
      </w:pPr>
      <w:r>
        <w:rPr>
          <w:color w:val="1F2937"/>
          <w:sz w:val="20"/>
        </w:rPr>
        <w:t>Email OTP/reset phụ thuộc cấu hình Gmail App Password trong .env</w:t>
      </w:r>
    </w:p>
    <w:p>
      <w:pPr>
        <w:pStyle w:val="ListBullet"/>
        <w:spacing w:after="40"/>
        <w:ind w:left="283"/>
      </w:pPr>
      <w:r>
        <w:rPr>
          <w:color w:val="1F2937"/>
          <w:sz w:val="20"/>
        </w:rPr>
        <w:t>Public search chỉ theo title + tác giả (admin có thêm ISBN) — LIKE chưa tối ưu</w:t>
      </w:r>
    </w:p>
    <w:p>
      <w:pPr>
        <w:pStyle w:val="ListBullet"/>
        <w:spacing w:after="40"/>
        <w:ind w:left="283"/>
      </w:pPr>
      <w:r>
        <w:rPr>
          <w:color w:val="1F2937"/>
          <w:sz w:val="20"/>
        </w:rPr>
        <w:t>Tracking vận chuyển nội bộ — chưa tích hợp API GHN/GHTK thật</w:t>
      </w:r>
    </w:p>
    <w:p>
      <w:pPr>
        <w:pStyle w:val="Heading2"/>
        <w:spacing w:before="120" w:after="60"/>
      </w:pPr>
      <w:r>
        <w:rPr>
          <w:b/>
          <w:color w:val="1E3A5F"/>
          <w:sz w:val="26"/>
        </w:rPr>
        <w:t>8.3. Hướng phát triển</w:t>
      </w:r>
    </w:p>
    <w:p>
      <w:pPr>
        <w:pStyle w:val="ListBullet"/>
        <w:spacing w:after="40"/>
        <w:ind w:left="283"/>
      </w:pPr>
      <w:r>
        <w:rPr>
          <w:color w:val="1F2937"/>
          <w:sz w:val="20"/>
        </w:rPr>
        <w:t>Tích hợp VNPay/MoMo — cổng thanh toán thực</w:t>
      </w:r>
    </w:p>
    <w:p>
      <w:pPr>
        <w:pStyle w:val="ListBullet"/>
        <w:spacing w:after="40"/>
        <w:ind w:left="283"/>
      </w:pPr>
      <w:r>
        <w:rPr>
          <w:color w:val="1F2937"/>
          <w:sz w:val="20"/>
        </w:rPr>
        <w:t>MySQL FULLTEXT index + ISBN trong public search</w:t>
      </w:r>
    </w:p>
    <w:p>
      <w:pPr>
        <w:pStyle w:val="ListBullet"/>
        <w:spacing w:after="40"/>
        <w:ind w:left="283"/>
      </w:pPr>
      <w:r>
        <w:rPr>
          <w:color w:val="1F2937"/>
          <w:sz w:val="20"/>
        </w:rPr>
        <w:t>API vận chuyển GHN/GHTK — tính phí ship + tracking tự động</w:t>
      </w:r>
    </w:p>
    <w:p>
      <w:pPr>
        <w:pStyle w:val="ListBullet"/>
        <w:spacing w:after="40"/>
        <w:ind w:left="283"/>
      </w:pPr>
      <w:r>
        <w:rPr>
          <w:color w:val="1F2937"/>
          <w:sz w:val="20"/>
        </w:rPr>
        <w:t>WebSocket — real-time notification admin</w:t>
      </w:r>
    </w:p>
    <w:p>
      <w:pPr>
        <w:pStyle w:val="ListBullet"/>
        <w:spacing w:after="40"/>
        <w:ind w:left="283"/>
      </w:pPr>
      <w:r>
        <w:rPr>
          <w:color w:val="1F2937"/>
          <w:sz w:val="20"/>
        </w:rPr>
        <w:t>Laravel/Symfony — Queue (email), Scheduler, ORM đầy đủ hơn PHP thuần</w:t>
      </w:r>
    </w:p>
    <w:p/>
    <w:p>
      <w:pPr>
        <w:jc w:val="center"/>
      </w:pPr>
      <w:r>
        <w:rPr>
          <w:b/>
          <w:color w:val="6B7280"/>
        </w:rPr>
        <w:t>— Hết báo cáo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